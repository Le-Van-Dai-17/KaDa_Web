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5A2A"/>
          <w:sz w:val="60"/>
        </w:rPr>
        <w:t>KaDa_CV</w:t>
      </w:r>
    </w:p>
    <w:p>
      <w:pPr>
        <w:jc w:val="center"/>
      </w:pPr>
      <w:r>
        <w:rPr>
          <w:b/>
          <w:color w:val="111111"/>
          <w:sz w:val="40"/>
        </w:rPr>
        <w:t>HOME PAGE CONTENT</w:t>
      </w:r>
    </w:p>
    <w:p>
      <w:pPr>
        <w:jc w:val="center"/>
      </w:pPr>
      <w:r>
        <w:rPr>
          <w:i/>
          <w:color w:val="666666"/>
          <w:sz w:val="24"/>
        </w:rPr>
        <w:t>Hiểu CV. Khớp công việc. Bứt phá sự nghiệp.</w:t>
      </w:r>
    </w:p>
    <w:p>
      <w:r>
        <w:br w:type="page"/>
      </w:r>
    </w:p>
    <w:p>
      <w:pPr>
        <w:pStyle w:val="Title"/>
      </w:pPr>
      <w:r>
        <w:t>Home Page Content — KaDa_CV</w:t>
      </w:r>
    </w:p>
    <w:p>
      <w:pPr>
        <w:shd w:fill="FFF0EA"/>
        <w:ind w:left="360"/>
      </w:pPr>
      <w:r>
        <w:rPr>
          <w:b/>
        </w:rPr>
        <w:t>Nguồn tham chiếu:</w:t>
      </w:r>
      <w:r>
        <w:t xml:space="preserve"> `brand/brand.md`, `content/features.md`, `content/solutions.md`, `content/pricing.md`</w:t>
      </w:r>
    </w:p>
    <w:p>
      <w:pPr>
        <w:shd w:fill="FFF0EA"/>
        <w:ind w:left="360"/>
      </w:pPr>
      <w:r>
        <w:rPr>
          <w:b/>
        </w:rPr>
        <w:t>Route dự kiến:</w:t>
      </w:r>
      <w:r>
        <w:t xml:space="preserve"> `/`</w:t>
      </w:r>
    </w:p>
    <w:p>
      <w:pPr>
        <w:shd w:fill="FFF0EA"/>
        <w:ind w:left="360"/>
      </w:pPr>
      <w:r>
        <w:rPr>
          <w:b/>
        </w:rPr>
        <w:t>Mục tiêu chính:</w:t>
      </w:r>
      <w:r>
        <w:t xml:space="preserve"> Giúp người truy cập hiểu KaDa_CV trong vòng 10 giây và dẫn họ đến hành động đăng ký trải nghiệm hoặc bắt đầu phân tích CV.</w:t>
      </w:r>
    </w:p>
    <w:p>
      <w:pPr>
        <w:pBdr>
          <w:bottom w:val="single" w:sz="6" w:space="1" w:color="D8D8D8"/>
        </w:pBdr>
      </w:pPr>
    </w:p>
    <w:p>
      <w:pPr>
        <w:pStyle w:val="Heading1"/>
      </w:pPr>
      <w:r>
        <w:t>1. Mục tiêu trang</w:t>
      </w:r>
    </w:p>
    <w:p>
      <w:r>
        <w:t>Trang Home phải trả lời nhanh 5 câu hỏi:</w:t>
      </w:r>
    </w:p>
    <w:p>
      <w:pPr>
        <w:pStyle w:val="ListNumber"/>
      </w:pPr>
      <w:r>
        <w:t>KaDa_CV là gì?</w:t>
      </w:r>
    </w:p>
    <w:p>
      <w:pPr>
        <w:pStyle w:val="ListNumber"/>
      </w:pPr>
      <w:r>
        <w:t>KaDa_CV dành cho ai?</w:t>
      </w:r>
    </w:p>
    <w:p>
      <w:pPr>
        <w:pStyle w:val="ListNumber"/>
      </w:pPr>
      <w:r>
        <w:t>Vấn đề nào được giải quyết?</w:t>
      </w:r>
    </w:p>
    <w:p>
      <w:pPr>
        <w:pStyle w:val="ListNumber"/>
      </w:pPr>
      <w:r>
        <w:t>Sản phẩm hoạt động như thế nào?</w:t>
      </w:r>
    </w:p>
    <w:p>
      <w:pPr>
        <w:pStyle w:val="ListNumber"/>
      </w:pPr>
      <w:r>
        <w:t>Người dùng nên làm gì tiếp theo?</w:t>
      </w:r>
    </w:p>
    <w:p>
      <w:r>
        <w:t>CTA chính của trang:</w:t>
      </w:r>
    </w:p>
    <w:p>
      <w:pPr>
        <w:shd w:fill="FFF0EA"/>
        <w:ind w:left="360"/>
      </w:pPr>
      <w:r>
        <w:rPr>
          <w:b/>
        </w:rPr>
        <w:t>Đăng ký trải nghiệm sớm</w:t>
      </w:r>
    </w:p>
    <w:p>
      <w:r>
        <w:t>CTA phụ:</w:t>
      </w:r>
    </w:p>
    <w:p>
      <w:pPr>
        <w:shd w:fill="FFF0EA"/>
        <w:ind w:left="360"/>
      </w:pPr>
      <w:r>
        <w:rPr>
          <w:b/>
        </w:rPr>
        <w:t>Xem cách KaDa_CV hoạt động</w:t>
      </w:r>
    </w:p>
    <w:p>
      <w:pPr>
        <w:pBdr>
          <w:bottom w:val="single" w:sz="6" w:space="1" w:color="D8D8D8"/>
        </w:pBdr>
      </w:pPr>
    </w:p>
    <w:p>
      <w:pPr>
        <w:pStyle w:val="Heading1"/>
      </w:pPr>
      <w:r>
        <w:t>2. Đối tượng chính</w:t>
      </w:r>
    </w:p>
    <w:p>
      <w:pPr>
        <w:pStyle w:val="ListBullet"/>
      </w:pPr>
      <w:r>
        <w:t>Sinh viên IT sắp hoặc mới tốt nghiệp.</w:t>
      </w:r>
    </w:p>
    <w:p>
      <w:pPr>
        <w:pStyle w:val="ListBullet"/>
      </w:pPr>
      <w:r>
        <w:t>Thực tập sinh công nghệ.</w:t>
      </w:r>
    </w:p>
    <w:p>
      <w:pPr>
        <w:pStyle w:val="ListBullet"/>
      </w:pPr>
      <w:r>
        <w:t>Người tìm việc ngành IT.</w:t>
      </w:r>
    </w:p>
    <w:p>
      <w:pPr>
        <w:pStyle w:val="ListBullet"/>
      </w:pPr>
      <w:r>
        <w:t>Kỹ sư IT muốn chuyển vị trí hoặc chuyển hướng nghề nghiệp.</w:t>
      </w:r>
    </w:p>
    <w:p>
      <w:pPr>
        <w:pStyle w:val="ListBullet"/>
      </w:pPr>
      <w:r>
        <w:t>Nhà tuyển dụng công nghệ cần thêm dữ liệu để ưu tiên ứng viên.</w:t>
      </w:r>
    </w:p>
    <w:p>
      <w:pPr>
        <w:pBdr>
          <w:bottom w:val="single" w:sz="6" w:space="1" w:color="D8D8D8"/>
        </w:pBdr>
      </w:pPr>
    </w:p>
    <w:p>
      <w:pPr>
        <w:pStyle w:val="Heading1"/>
      </w:pPr>
      <w:r>
        <w:t>3. Hero Section</w:t>
      </w:r>
    </w:p>
    <w:p>
      <w:pPr>
        <w:pStyle w:val="Heading2"/>
      </w:pPr>
      <w:r>
        <w:t>Eyebrow</w:t>
      </w:r>
    </w:p>
    <w:p>
      <w:r>
        <w:rPr>
          <w:b/>
        </w:rPr>
        <w:t>Nền tảng AI dành cho hành trình nghề nghiệp công nghệ</w:t>
      </w:r>
    </w:p>
    <w:p>
      <w:pPr>
        <w:pStyle w:val="Heading2"/>
      </w:pPr>
      <w:r>
        <w:t>Heading</w:t>
      </w:r>
    </w:p>
    <w:p>
      <w:pPr>
        <w:pStyle w:val="Title"/>
      </w:pPr>
      <w:r>
        <w:t>Hiểu CV. Khớp công việc. Bứt phá sự nghiệp.</w:t>
      </w:r>
    </w:p>
    <w:p>
      <w:pPr>
        <w:pStyle w:val="Heading2"/>
      </w:pPr>
      <w:r>
        <w:t>Supporting text</w:t>
      </w:r>
    </w:p>
    <w:p>
      <w:r>
        <w:t>KaDa_CV giúp bạn phân tích CV, so khớp với mô tả công việc, xác định kỹ năng còn thiếu và biết rõ điều cần cải thiện trước khi ứng tuyển.</w:t>
      </w:r>
    </w:p>
    <w:p>
      <w:pPr>
        <w:pStyle w:val="Heading2"/>
      </w:pPr>
      <w:r>
        <w:t>CTA chính</w:t>
      </w:r>
    </w:p>
    <w:p>
      <w:r>
        <w:rPr>
          <w:b/>
        </w:rPr>
        <w:t>Đăng ký trải nghiệm sớm</w:t>
      </w:r>
    </w:p>
    <w:p>
      <w:pPr>
        <w:pStyle w:val="Heading2"/>
      </w:pPr>
      <w:r>
        <w:t>CTA phụ</w:t>
      </w:r>
    </w:p>
    <w:p>
      <w:r>
        <w:rPr>
          <w:b/>
        </w:rPr>
        <w:t>Xem cách hoạt động</w:t>
      </w:r>
    </w:p>
    <w:p>
      <w:pPr>
        <w:pStyle w:val="Heading2"/>
      </w:pPr>
      <w:r>
        <w:t>Trust note</w:t>
      </w:r>
    </w:p>
    <w:p>
      <w:r>
        <w:t>AI hỗ trợ phân tích và giải thích dữ liệu, không thay thế quyết định của con người.</w:t>
      </w:r>
    </w:p>
    <w:p>
      <w:pPr>
        <w:pStyle w:val="Heading2"/>
      </w:pPr>
      <w:r>
        <w:t>Gợi ý hình ảnh</w:t>
      </w:r>
    </w:p>
    <w:p>
      <w:pPr>
        <w:pStyle w:val="ListBullet"/>
      </w:pPr>
      <w:r>
        <w:t>CV và JD được kết nối qua một AI analysis node.</w:t>
      </w:r>
    </w:p>
    <w:p>
      <w:pPr>
        <w:pStyle w:val="ListBullet"/>
      </w:pPr>
      <w:r>
        <w:t>Một bảng kết quả gồm mức độ phù hợp, kỹ năng đã đáp ứng và skill gap.</w:t>
      </w:r>
    </w:p>
    <w:p>
      <w:pPr>
        <w:pStyle w:val="ListBullet"/>
      </w:pPr>
      <w:r>
        <w:t>Không dùng giao diện mang cảm giác “đậu/trượt”.</w:t>
      </w:r>
    </w:p>
    <w:p>
      <w:pPr>
        <w:pBdr>
          <w:bottom w:val="single" w:sz="6" w:space="1" w:color="D8D8D8"/>
        </w:pBdr>
      </w:pPr>
    </w:p>
    <w:p>
      <w:pPr>
        <w:pStyle w:val="Heading1"/>
      </w:pPr>
      <w:r>
        <w:t>4. Problem Section</w:t>
      </w:r>
    </w:p>
    <w:p>
      <w:pPr>
        <w:pStyle w:val="Heading2"/>
      </w:pPr>
      <w:r>
        <w:t>Eyebrow</w:t>
      </w:r>
    </w:p>
    <w:p>
      <w:r>
        <w:rPr>
          <w:b/>
        </w:rPr>
        <w:t>VẤN ĐỀ NGƯỜI TÌM VIỆC ĐANG GẶP</w:t>
      </w:r>
    </w:p>
    <w:p>
      <w:pPr>
        <w:pStyle w:val="Heading2"/>
      </w:pPr>
      <w:r>
        <w:t>Heading</w:t>
      </w:r>
    </w:p>
    <w:p>
      <w:pPr>
        <w:pStyle w:val="Heading1"/>
      </w:pPr>
      <w:r>
        <w:t>Gửi CV nhiều lần nhưng vẫn không biết cần cải thiện điều gì?</w:t>
      </w:r>
    </w:p>
    <w:p>
      <w:pPr>
        <w:pStyle w:val="Heading2"/>
      </w:pPr>
      <w:r>
        <w:t>Description</w:t>
      </w:r>
    </w:p>
    <w:p>
      <w:r>
        <w:t>Nhiều người tìm việc không thiếu nỗ lực. Họ thiếu một cách rõ ràng để hiểu CV đang thể hiện điều gì và công việc thực sự đang yêu cầu gì.</w:t>
      </w:r>
    </w:p>
    <w:p>
      <w:pPr>
        <w:pStyle w:val="Heading2"/>
      </w:pPr>
      <w:r>
        <w:t>Problem cards</w:t>
      </w:r>
    </w:p>
    <w:p>
      <w:pPr>
        <w:pStyle w:val="Heading3"/>
      </w:pPr>
      <w:r>
        <w:t>1. Không biết CV có phù hợp với công việc</w:t>
      </w:r>
    </w:p>
    <w:p>
      <w:r>
        <w:t>Người dùng thường đọc JD theo cảm giác và khó xác định yêu cầu nào là bắt buộc, yêu cầu nào chỉ là lợi thế.</w:t>
      </w:r>
    </w:p>
    <w:p>
      <w:pPr>
        <w:pStyle w:val="Heading3"/>
      </w:pPr>
      <w:r>
        <w:t>2. Có kỹ năng nhưng chưa thể hiện bằng bằng chứng</w:t>
      </w:r>
    </w:p>
    <w:p>
      <w:r>
        <w:t>CV có thể liệt kê công nghệ nhưng chưa nói rõ người dùng đã sử dụng chúng ở đâu, với vai trò nào và đạt kết quả gì.</w:t>
      </w:r>
    </w:p>
    <w:p>
      <w:pPr>
        <w:pStyle w:val="Heading3"/>
      </w:pPr>
      <w:r>
        <w:t>3. Không biết đang thiếu kỹ năng nào</w:t>
      </w:r>
    </w:p>
    <w:p>
      <w:r>
        <w:t>Danh sách yêu cầu trong JD dài và khó ưu tiên. Người dùng không biết nên sửa CV trước hay học thêm kỹ năng trước.</w:t>
      </w:r>
    </w:p>
    <w:p>
      <w:pPr>
        <w:pStyle w:val="Heading3"/>
      </w:pPr>
      <w:r>
        <w:t>4. Dùng một CV cho nhiều vị trí</w:t>
      </w:r>
    </w:p>
    <w:p>
      <w:r>
        <w:t>Một CV chung thường không thể hiện đúng mức độ phù hợp với từng công việc cụ thể.</w:t>
      </w:r>
    </w:p>
    <w:p>
      <w:pPr>
        <w:pBdr>
          <w:bottom w:val="single" w:sz="6" w:space="1" w:color="D8D8D8"/>
        </w:pBdr>
      </w:pPr>
    </w:p>
    <w:p>
      <w:pPr>
        <w:pStyle w:val="Heading1"/>
      </w:pPr>
      <w:r>
        <w:t>5. Value Proposition Section</w:t>
      </w:r>
    </w:p>
    <w:p>
      <w:pPr>
        <w:pStyle w:val="Heading2"/>
      </w:pPr>
      <w:r>
        <w:t>Eyebrow</w:t>
      </w:r>
    </w:p>
    <w:p>
      <w:r>
        <w:rPr>
          <w:b/>
        </w:rPr>
        <w:t>KADA_CV GIÚP BẠN LÀM RÕ TỪNG BƯỚC</w:t>
      </w:r>
    </w:p>
    <w:p>
      <w:pPr>
        <w:pStyle w:val="Heading2"/>
      </w:pPr>
      <w:r>
        <w:t>Heading</w:t>
      </w:r>
    </w:p>
    <w:p>
      <w:pPr>
        <w:pStyle w:val="Heading1"/>
      </w:pPr>
      <w:r>
        <w:t>Không chỉ chấm điểm CV — hãy hiểu vì sao.</w:t>
      </w:r>
    </w:p>
    <w:p>
      <w:pPr>
        <w:pStyle w:val="Heading2"/>
      </w:pPr>
      <w:r>
        <w:t>Value blocks</w:t>
      </w:r>
    </w:p>
    <w:p>
      <w:pPr>
        <w:pStyle w:val="Heading3"/>
      </w:pPr>
      <w:r>
        <w:t>Hiểu rõ CV của bạn</w:t>
      </w:r>
    </w:p>
    <w:p>
      <w:r>
        <w:t>Biết CV đang mạnh ở đâu, phần nào thiếu rõ ràng và nội dung nào chưa có bằng chứng đủ tốt.</w:t>
      </w:r>
    </w:p>
    <w:p>
      <w:pPr>
        <w:pStyle w:val="Heading3"/>
      </w:pPr>
      <w:r>
        <w:t>So khớp với từng công việc</w:t>
      </w:r>
    </w:p>
    <w:p>
      <w:r>
        <w:t>Phân tích CV theo từng JD thay vì dùng một điểm chung cho mọi vị trí.</w:t>
      </w:r>
    </w:p>
    <w:p>
      <w:pPr>
        <w:pStyle w:val="Heading3"/>
      </w:pPr>
      <w:r>
        <w:t>Xác định khoảng cách kỹ năng</w:t>
      </w:r>
    </w:p>
    <w:p>
      <w:r>
        <w:t>Phân biệt kỹ năng đã có bằng chứng, bằng chứng còn yếu, chưa thể hiện và điều kiện bắt buộc chưa đáp ứng.</w:t>
      </w:r>
    </w:p>
    <w:p>
      <w:pPr>
        <w:pStyle w:val="Heading3"/>
      </w:pPr>
      <w:r>
        <w:t>Biết bước cần làm tiếp theo</w:t>
      </w:r>
    </w:p>
    <w:p>
      <w:r>
        <w:t>Nhận gợi ý cải thiện theo mức ưu tiên để biết nên sửa nội dung nào trước.</w:t>
      </w:r>
    </w:p>
    <w:p>
      <w:pPr>
        <w:pBdr>
          <w:bottom w:val="single" w:sz="6" w:space="1" w:color="D8D8D8"/>
        </w:pBdr>
      </w:pPr>
    </w:p>
    <w:p>
      <w:pPr>
        <w:pStyle w:val="Heading1"/>
      </w:pPr>
      <w:r>
        <w:t>6. How It Works Section</w:t>
      </w:r>
    </w:p>
    <w:p>
      <w:pPr>
        <w:pStyle w:val="Heading2"/>
      </w:pPr>
      <w:r>
        <w:t>Eyebrow</w:t>
      </w:r>
    </w:p>
    <w:p>
      <w:r>
        <w:rPr>
          <w:b/>
        </w:rPr>
        <w:t>CÁCH KADA_CV HOẠT ĐỘNG</w:t>
      </w:r>
    </w:p>
    <w:p>
      <w:pPr>
        <w:pStyle w:val="Heading2"/>
      </w:pPr>
      <w:r>
        <w:t>Heading</w:t>
      </w:r>
    </w:p>
    <w:p>
      <w:pPr>
        <w:pStyle w:val="Heading1"/>
      </w:pPr>
      <w:r>
        <w:t>Từ CV hiện tại đến hành động tiếp theo rõ ràng hơn</w:t>
      </w:r>
    </w:p>
    <w:p>
      <w:pPr>
        <w:pStyle w:val="Heading2"/>
      </w:pPr>
      <w:r>
        <w:t>Step 1 — Tải CV</w:t>
      </w:r>
    </w:p>
    <w:p>
      <w:r>
        <w:t>Tải CV ở định dạng PDF hoặc DOCX. Hệ thống phân tích và chuẩn hóa các phần như học vấn, kinh nghiệm, dự án, kỹ năng và chứng chỉ.</w:t>
      </w:r>
    </w:p>
    <w:p>
      <w:pPr>
        <w:pStyle w:val="Heading2"/>
      </w:pPr>
      <w:r>
        <w:t>Step 2 — Thêm mô tả công việc</w:t>
      </w:r>
    </w:p>
    <w:p>
      <w:r>
        <w:t>Dán JD hoặc chọn một công việc trong hệ thống. KaDa_CV tách kỹ năng bắt buộc, kỹ năng ưu tiên, trách nhiệm và điều kiện làm việc.</w:t>
      </w:r>
    </w:p>
    <w:p>
      <w:pPr>
        <w:pStyle w:val="Heading2"/>
      </w:pPr>
      <w:r>
        <w:t>Step 3 — Nhận báo cáo matching</w:t>
      </w:r>
    </w:p>
    <w:p>
      <w:r>
        <w:t>Xem mức độ phù hợp, yêu cầu đã đáp ứng, kỹ năng chưa thể hiện và các cảnh báo quan trọng.</w:t>
      </w:r>
    </w:p>
    <w:p>
      <w:pPr>
        <w:pStyle w:val="Heading2"/>
      </w:pPr>
      <w:r>
        <w:t>Step 4 — Cải thiện theo mức ưu tiên</w:t>
      </w:r>
    </w:p>
    <w:p>
      <w:r>
        <w:t>Nhận gợi ý cụ thể về nội dung cần sửa, bằng chứng cần bổ sung và kỹ năng nên ưu tiên phát triển.</w:t>
      </w:r>
    </w:p>
    <w:p>
      <w:pPr>
        <w:pStyle w:val="Heading2"/>
      </w:pPr>
      <w:r>
        <w:t>CTA</w:t>
      </w:r>
    </w:p>
    <w:p>
      <w:r>
        <w:rPr>
          <w:b/>
        </w:rPr>
        <w:t>Bắt đầu với CV của bạn</w:t>
      </w:r>
    </w:p>
    <w:p>
      <w:pPr>
        <w:pBdr>
          <w:bottom w:val="single" w:sz="6" w:space="1" w:color="D8D8D8"/>
        </w:pBdr>
      </w:pPr>
    </w:p>
    <w:p>
      <w:pPr>
        <w:pStyle w:val="Heading1"/>
      </w:pPr>
      <w:r>
        <w:t>7. Feature Highlights Section</w:t>
      </w:r>
    </w:p>
    <w:p>
      <w:pPr>
        <w:pStyle w:val="Heading2"/>
      </w:pPr>
      <w:r>
        <w:t>Eyebrow</w:t>
      </w:r>
    </w:p>
    <w:p>
      <w:r>
        <w:rPr>
          <w:b/>
        </w:rPr>
        <w:t>TÍNH NĂNG NỔI BẬT</w:t>
      </w:r>
    </w:p>
    <w:p>
      <w:pPr>
        <w:pStyle w:val="Heading2"/>
      </w:pPr>
      <w:r>
        <w:t>Heading</w:t>
      </w:r>
    </w:p>
    <w:p>
      <w:pPr>
        <w:pStyle w:val="Heading1"/>
      </w:pPr>
      <w:r>
        <w:t>Những công cụ giúp bạn hiểu CV tốt hơn</w:t>
      </w:r>
    </w:p>
    <w:p>
      <w:pPr>
        <w:pStyle w:val="Heading2"/>
      </w:pPr>
      <w:r>
        <w:t>Feature 1 — Chuẩn hóa CV</w:t>
      </w:r>
    </w:p>
    <w:p>
      <w:r>
        <w:t>Biến CV PDF hoặc DOCX thành dữ liệu có cấu trúc để người dùng dễ kiểm tra và chỉnh sửa.</w:t>
      </w:r>
    </w:p>
    <w:p>
      <w:pPr>
        <w:pStyle w:val="Heading2"/>
      </w:pPr>
      <w:r>
        <w:t>Feature 2 — Đánh giá chất lượng CV</w:t>
      </w:r>
    </w:p>
    <w:p>
      <w:r>
        <w:t>Chỉ ra điểm mạnh, cơ hội cải thiện và những phần đang thiếu bằng chứng.</w:t>
      </w:r>
    </w:p>
    <w:p>
      <w:pPr>
        <w:pStyle w:val="Heading2"/>
      </w:pPr>
      <w:r>
        <w:t>Feature 3 — Phân tích JD</w:t>
      </w:r>
    </w:p>
    <w:p>
      <w:r>
        <w:t>Tách kỹ năng bắt buộc, kỹ năng ưu tiên, trách nhiệm và điều kiện công việc.</w:t>
      </w:r>
    </w:p>
    <w:p>
      <w:pPr>
        <w:pStyle w:val="Heading2"/>
      </w:pPr>
      <w:r>
        <w:t>Feature 4 — Matching theo từng JD</w:t>
      </w:r>
    </w:p>
    <w:p>
      <w:r>
        <w:t>Đánh giá mức độ phù hợp theo từng công việc thay vì dùng một điểm số chung.</w:t>
      </w:r>
    </w:p>
    <w:p>
      <w:pPr>
        <w:pStyle w:val="Heading2"/>
      </w:pPr>
      <w:r>
        <w:t>Feature 5 — Phát hiện skill gap</w:t>
      </w:r>
    </w:p>
    <w:p>
      <w:r>
        <w:t>Xác định kỹ năng đã đáp ứng, chưa thể hiện hoặc cần được làm rõ thêm.</w:t>
      </w:r>
    </w:p>
    <w:p>
      <w:pPr>
        <w:pStyle w:val="Heading2"/>
      </w:pPr>
      <w:r>
        <w:t>Feature 6 — Giải thích bằng chứng</w:t>
      </w:r>
    </w:p>
    <w:p>
      <w:r>
        <w:t>Mỗi nhận xét quan trọng phải liên kết với nội dung tương ứng trong CV hoặc JD.</w:t>
      </w:r>
    </w:p>
    <w:p>
      <w:pPr>
        <w:pStyle w:val="Heading2"/>
      </w:pPr>
      <w:r>
        <w:t>Feature 7 — Gợi ý cải thiện</w:t>
      </w:r>
    </w:p>
    <w:p>
      <w:r>
        <w:t>Ưu tiên các thay đổi có tác động cao và phù hợp với công việc mục tiêu.</w:t>
      </w:r>
    </w:p>
    <w:p>
      <w:pPr>
        <w:pStyle w:val="Heading2"/>
      </w:pPr>
      <w:r>
        <w:t>Feature 8 — Theo dõi tiến bộ CV</w:t>
      </w:r>
    </w:p>
    <w:p>
      <w:r>
        <w:t>So sánh nhiều phiên bản để biết CV đã cải thiện như thế nào theo thời gian.</w:t>
      </w:r>
    </w:p>
    <w:p>
      <w:pPr>
        <w:pStyle w:val="Heading2"/>
      </w:pPr>
      <w:r>
        <w:t>CTA</w:t>
      </w:r>
    </w:p>
    <w:p>
      <w:r>
        <w:rPr>
          <w:b/>
        </w:rPr>
        <w:t>Khám phá toàn bộ tính năng</w:t>
      </w:r>
    </w:p>
    <w:p>
      <w:pPr>
        <w:pBdr>
          <w:bottom w:val="single" w:sz="6" w:space="1" w:color="D8D8D8"/>
        </w:pBdr>
      </w:pPr>
    </w:p>
    <w:p>
      <w:pPr>
        <w:pStyle w:val="Heading1"/>
      </w:pPr>
      <w:r>
        <w:t>8. Solutions by Audience Section</w:t>
      </w:r>
    </w:p>
    <w:p>
      <w:pPr>
        <w:pStyle w:val="Heading2"/>
      </w:pPr>
      <w:r>
        <w:t>Eyebrow</w:t>
      </w:r>
    </w:p>
    <w:p>
      <w:r>
        <w:rPr>
          <w:b/>
        </w:rPr>
        <w:t>MỘT NỀN TẢNG, NHIỀU HÀNH TRÌNH</w:t>
      </w:r>
    </w:p>
    <w:p>
      <w:pPr>
        <w:pStyle w:val="Heading2"/>
      </w:pPr>
      <w:r>
        <w:t>Heading</w:t>
      </w:r>
    </w:p>
    <w:p>
      <w:pPr>
        <w:pStyle w:val="Heading1"/>
      </w:pPr>
      <w:r>
        <w:t>KaDa_CV hỗ trợ bạn theo đúng bối cảnh nghề nghiệp</w:t>
      </w:r>
    </w:p>
    <w:p>
      <w:pPr>
        <w:pStyle w:val="Heading2"/>
      </w:pPr>
      <w:r>
        <w:t>1. Sinh viên và người mới tốt nghiệp</w:t>
      </w:r>
    </w:p>
    <w:p>
      <w:pPr>
        <w:pStyle w:val="Heading3"/>
      </w:pPr>
      <w:r>
        <w:t>Nỗi đau</w:t>
      </w:r>
    </w:p>
    <w:p>
      <w:r>
        <w:t>Ít kinh nghiệm, chưa biết cách biến học vấn và dự án thành bằng chứng nghề nghiệp rõ ràng.</w:t>
      </w:r>
    </w:p>
    <w:p>
      <w:pPr>
        <w:pStyle w:val="Heading3"/>
      </w:pPr>
      <w:r>
        <w:t>KaDa_CV hỗ trợ</w:t>
      </w:r>
    </w:p>
    <w:p>
      <w:pPr>
        <w:pStyle w:val="ListBullet"/>
      </w:pPr>
      <w:r>
        <w:t>Phân tích CV theo bối cảnh ứng viên đầu sự nghiệp.</w:t>
      </w:r>
    </w:p>
    <w:p>
      <w:pPr>
        <w:pStyle w:val="ListBullet"/>
      </w:pPr>
      <w:r>
        <w:t>Tách yêu cầu bắt buộc và yêu cầu ưu tiên trong JD.</w:t>
      </w:r>
    </w:p>
    <w:p>
      <w:pPr>
        <w:pStyle w:val="ListBullet"/>
      </w:pPr>
      <w:r>
        <w:t>Chỉ ra skill gap và gợi ý cải thiện có mức ưu tiên.</w:t>
      </w:r>
    </w:p>
    <w:p>
      <w:pPr>
        <w:pStyle w:val="Heading3"/>
      </w:pPr>
      <w:r>
        <w:t>CTA</w:t>
      </w:r>
    </w:p>
    <w:p>
      <w:r>
        <w:rPr>
          <w:b/>
        </w:rPr>
        <w:t>Xem giải pháp cho sinh viên</w:t>
      </w:r>
    </w:p>
    <w:p>
      <w:pPr>
        <w:pBdr>
          <w:bottom w:val="single" w:sz="6" w:space="1" w:color="D8D8D8"/>
        </w:pBdr>
      </w:pPr>
    </w:p>
    <w:p>
      <w:pPr>
        <w:pStyle w:val="Heading2"/>
      </w:pPr>
      <w:r>
        <w:t>2. Người tìm việc ngành IT</w:t>
      </w:r>
    </w:p>
    <w:p>
      <w:pPr>
        <w:pStyle w:val="Heading3"/>
      </w:pPr>
      <w:r>
        <w:t>Nỗi đau</w:t>
      </w:r>
    </w:p>
    <w:p>
      <w:r>
        <w:t>Gửi nhiều CV nhưng ít phản hồi và không hiểu nguyên nhân.</w:t>
      </w:r>
    </w:p>
    <w:p>
      <w:pPr>
        <w:pStyle w:val="Heading3"/>
      </w:pPr>
      <w:r>
        <w:t>KaDa_CV hỗ trợ</w:t>
      </w:r>
    </w:p>
    <w:p>
      <w:pPr>
        <w:pStyle w:val="ListBullet"/>
      </w:pPr>
      <w:r>
        <w:t>Matching theo từng JD.</w:t>
      </w:r>
    </w:p>
    <w:p>
      <w:pPr>
        <w:pStyle w:val="ListBullet"/>
      </w:pPr>
      <w:r>
        <w:t>Giải thích yêu cầu đã đáp ứng hoặc chưa thể hiện.</w:t>
      </w:r>
    </w:p>
    <w:p>
      <w:pPr>
        <w:pStyle w:val="ListBullet"/>
      </w:pPr>
      <w:r>
        <w:t>Quản lý nhiều phiên bản CV theo từng mục tiêu ứng tuyển.</w:t>
      </w:r>
    </w:p>
    <w:p>
      <w:pPr>
        <w:pStyle w:val="Heading3"/>
      </w:pPr>
      <w:r>
        <w:t>CTA</w:t>
      </w:r>
    </w:p>
    <w:p>
      <w:r>
        <w:rPr>
          <w:b/>
        </w:rPr>
        <w:t>Xem giải pháp cho người tìm việc IT</w:t>
      </w:r>
    </w:p>
    <w:p>
      <w:pPr>
        <w:pBdr>
          <w:bottom w:val="single" w:sz="6" w:space="1" w:color="D8D8D8"/>
        </w:pBdr>
      </w:pPr>
    </w:p>
    <w:p>
      <w:pPr>
        <w:pStyle w:val="Heading2"/>
      </w:pPr>
      <w:r>
        <w:t>3. Kỹ sư IT muốn chuyển hướng</w:t>
      </w:r>
    </w:p>
    <w:p>
      <w:pPr>
        <w:pStyle w:val="Heading3"/>
      </w:pPr>
      <w:r>
        <w:t>Nỗi đau</w:t>
      </w:r>
    </w:p>
    <w:p>
      <w:r>
        <w:t>Khó xác định kỹ năng có thể chuyển đổi và khoảng cách với vai trò mục tiêu.</w:t>
      </w:r>
    </w:p>
    <w:p>
      <w:pPr>
        <w:pStyle w:val="Heading3"/>
      </w:pPr>
      <w:r>
        <w:t>KaDa_CV hỗ trợ</w:t>
      </w:r>
    </w:p>
    <w:p>
      <w:pPr>
        <w:pStyle w:val="ListBullet"/>
      </w:pPr>
      <w:r>
        <w:t>Chuẩn hóa kỹ năng.</w:t>
      </w:r>
    </w:p>
    <w:p>
      <w:pPr>
        <w:pStyle w:val="ListBullet"/>
      </w:pPr>
      <w:r>
        <w:t>Phân tích khoảng cách với công việc mục tiêu.</w:t>
      </w:r>
    </w:p>
    <w:p>
      <w:pPr>
        <w:pStyle w:val="ListBullet"/>
      </w:pPr>
      <w:r>
        <w:t>Gợi ý nội dung và lộ trình cải thiện theo mức ưu tiên.</w:t>
      </w:r>
    </w:p>
    <w:p>
      <w:pPr>
        <w:pStyle w:val="Heading3"/>
      </w:pPr>
      <w:r>
        <w:t>CTA</w:t>
      </w:r>
    </w:p>
    <w:p>
      <w:r>
        <w:rPr>
          <w:b/>
        </w:rPr>
        <w:t>Xem giải pháp chuyển hướng nghề nghiệp</w:t>
      </w:r>
    </w:p>
    <w:p>
      <w:pPr>
        <w:pBdr>
          <w:bottom w:val="single" w:sz="6" w:space="1" w:color="D8D8D8"/>
        </w:pBdr>
      </w:pPr>
    </w:p>
    <w:p>
      <w:pPr>
        <w:pStyle w:val="Heading2"/>
      </w:pPr>
      <w:r>
        <w:t>4. Nhà tuyển dụng công nghệ</w:t>
      </w:r>
    </w:p>
    <w:p>
      <w:pPr>
        <w:pStyle w:val="Heading3"/>
      </w:pPr>
      <w:r>
        <w:t>Nỗi đau</w:t>
      </w:r>
    </w:p>
    <w:p>
      <w:r>
        <w:t>Mất nhiều thời gian đọc CV và khó ưu tiên ứng viên theo cùng một bộ tiêu chí.</w:t>
      </w:r>
    </w:p>
    <w:p>
      <w:pPr>
        <w:pStyle w:val="Heading3"/>
      </w:pPr>
      <w:r>
        <w:t>KaDa_CV hỗ trợ</w:t>
      </w:r>
    </w:p>
    <w:p>
      <w:pPr>
        <w:pStyle w:val="ListBullet"/>
      </w:pPr>
      <w:r>
        <w:t>Cấu trúc hóa JD.</w:t>
      </w:r>
    </w:p>
    <w:p>
      <w:pPr>
        <w:pStyle w:val="ListBullet"/>
      </w:pPr>
      <w:r>
        <w:t>So khớp ứng viên có giải thích và bằng chứng.</w:t>
      </w:r>
    </w:p>
    <w:p>
      <w:pPr>
        <w:pStyle w:val="ListBullet"/>
      </w:pPr>
      <w:r>
        <w:t>Hỗ trợ tạo shortlist minh bạch.</w:t>
      </w:r>
    </w:p>
    <w:p>
      <w:pPr>
        <w:pStyle w:val="Heading3"/>
      </w:pPr>
      <w:r>
        <w:t>Note</w:t>
      </w:r>
    </w:p>
    <w:p>
      <w:r>
        <w:t>KaDa_CV hỗ trợ sàng lọc, không tự động loại ứng viên và không thay thế quyết định tuyển dụng.</w:t>
      </w:r>
    </w:p>
    <w:p>
      <w:pPr>
        <w:pStyle w:val="Heading3"/>
      </w:pPr>
      <w:r>
        <w:t>CTA</w:t>
      </w:r>
    </w:p>
    <w:p>
      <w:r>
        <w:rPr>
          <w:b/>
        </w:rPr>
        <w:t>Tìm hiểu cho nhà tuyển dụng</w:t>
      </w:r>
    </w:p>
    <w:p>
      <w:pPr>
        <w:pBdr>
          <w:bottom w:val="single" w:sz="6" w:space="1" w:color="D8D8D8"/>
        </w:pBdr>
      </w:pPr>
    </w:p>
    <w:p>
      <w:pPr>
        <w:pStyle w:val="Heading1"/>
      </w:pPr>
      <w:r>
        <w:t>9. Example Report Section</w:t>
      </w:r>
    </w:p>
    <w:p>
      <w:pPr>
        <w:pStyle w:val="Heading2"/>
      </w:pPr>
      <w:r>
        <w:t>Eyebrow</w:t>
      </w:r>
    </w:p>
    <w:p>
      <w:r>
        <w:rPr>
          <w:b/>
        </w:rPr>
        <w:t>BÁO CÁO DỄ HIỂU</w:t>
      </w:r>
    </w:p>
    <w:p>
      <w:pPr>
        <w:pStyle w:val="Heading2"/>
      </w:pPr>
      <w:r>
        <w:t>Heading</w:t>
      </w:r>
    </w:p>
    <w:p>
      <w:pPr>
        <w:pStyle w:val="Heading1"/>
      </w:pPr>
      <w:r>
        <w:t>Điểm số chỉ là điểm bắt đầu</w:t>
      </w:r>
    </w:p>
    <w:p>
      <w:pPr>
        <w:pStyle w:val="Heading2"/>
      </w:pPr>
      <w:r>
        <w:t>Example report labels</w:t>
      </w:r>
    </w:p>
    <w:p>
      <w:pPr>
        <w:pStyle w:val="Heading3"/>
      </w:pPr>
      <w:r>
        <w:t>Mức độ phù hợp</w:t>
      </w:r>
    </w:p>
    <w:p>
      <w:r>
        <w:t>Hiển thị điểm tổng và các thành phần tạo điểm.</w:t>
      </w:r>
    </w:p>
    <w:p>
      <w:pPr>
        <w:pStyle w:val="Heading3"/>
      </w:pPr>
      <w:r>
        <w:t>Kỹ năng đã đáp ứng</w:t>
      </w:r>
    </w:p>
    <w:p>
      <w:r>
        <w:t>Danh sách kỹ năng có bằng chứng rõ trong CV.</w:t>
      </w:r>
    </w:p>
    <w:p>
      <w:pPr>
        <w:pStyle w:val="Heading3"/>
      </w:pPr>
      <w:r>
        <w:t>Kỹ năng cần làm rõ</w:t>
      </w:r>
    </w:p>
    <w:p>
      <w:r>
        <w:t>Các kỹ năng có xuất hiện nhưng chưa có ngữ cảnh hoặc kết quả cụ thể.</w:t>
      </w:r>
    </w:p>
    <w:p>
      <w:pPr>
        <w:pStyle w:val="Heading3"/>
      </w:pPr>
      <w:r>
        <w:t>Kỹ năng chưa thể hiện</w:t>
      </w:r>
    </w:p>
    <w:p>
      <w:r>
        <w:t>Các yêu cầu trong JD chưa được tìm thấy trong CV.</w:t>
      </w:r>
    </w:p>
    <w:p>
      <w:pPr>
        <w:pStyle w:val="Heading3"/>
      </w:pPr>
      <w:r>
        <w:t>Điều kiện bắt buộc</w:t>
      </w:r>
    </w:p>
    <w:p>
      <w:r>
        <w:t>Hiển thị riêng các hard constraint, không hòa lẫn vào điểm tổng.</w:t>
      </w:r>
    </w:p>
    <w:p>
      <w:pPr>
        <w:pStyle w:val="Heading3"/>
      </w:pPr>
      <w:r>
        <w:t>Gợi ý ưu tiên</w:t>
      </w:r>
    </w:p>
    <w:p>
      <w:r>
        <w:t>Danh sách hành động được xếp theo tác động và mức độ cần thiết.</w:t>
      </w:r>
    </w:p>
    <w:p>
      <w:pPr>
        <w:pStyle w:val="Heading2"/>
      </w:pPr>
      <w:r>
        <w:t>Trust message</w:t>
      </w:r>
    </w:p>
    <w:p>
      <w:r>
        <w:t>KaDa_CV đánh giá nội dung CV và mức độ phù hợp với JD, không đánh giá toàn diện năng lực hay giá trị của một con người.</w:t>
      </w:r>
    </w:p>
    <w:p>
      <w:pPr>
        <w:pBdr>
          <w:bottom w:val="single" w:sz="6" w:space="1" w:color="D8D8D8"/>
        </w:pBdr>
      </w:pPr>
    </w:p>
    <w:p>
      <w:pPr>
        <w:pStyle w:val="Heading1"/>
      </w:pPr>
      <w:r>
        <w:t>10. Trust &amp; Responsible AI Section</w:t>
      </w:r>
    </w:p>
    <w:p>
      <w:pPr>
        <w:pStyle w:val="Heading2"/>
      </w:pPr>
      <w:r>
        <w:t>Eyebrow</w:t>
      </w:r>
    </w:p>
    <w:p>
      <w:r>
        <w:rPr>
          <w:b/>
        </w:rPr>
        <w:t>MINH BẠCH VÀ CÓ TRÁCH NHIỆM</w:t>
      </w:r>
    </w:p>
    <w:p>
      <w:pPr>
        <w:pStyle w:val="Heading2"/>
      </w:pPr>
      <w:r>
        <w:t>Heading</w:t>
      </w:r>
    </w:p>
    <w:p>
      <w:pPr>
        <w:pStyle w:val="Heading1"/>
      </w:pPr>
      <w:r>
        <w:t>AI hỗ trợ bạn hiểu dữ liệu — không phán xét con người</w:t>
      </w:r>
    </w:p>
    <w:p>
      <w:pPr>
        <w:pStyle w:val="Heading2"/>
      </w:pPr>
      <w:r>
        <w:t>Principles</w:t>
      </w:r>
    </w:p>
    <w:p>
      <w:pPr>
        <w:pStyle w:val="Heading3"/>
      </w:pPr>
      <w:r>
        <w:t>Không bịa kỹ năng</w:t>
      </w:r>
    </w:p>
    <w:p>
      <w:r>
        <w:t>Hệ thống không được thêm kỹ năng, kinh nghiệm hoặc kết quả không có trong CV.</w:t>
      </w:r>
    </w:p>
    <w:p>
      <w:pPr>
        <w:pStyle w:val="Heading3"/>
      </w:pPr>
      <w:r>
        <w:t>Có bằng chứng</w:t>
      </w:r>
    </w:p>
    <w:p>
      <w:r>
        <w:t>Nhận xét quan trọng phải dẫn lại nội dung nguồn trong CV hoặc JD.</w:t>
      </w:r>
    </w:p>
    <w:p>
      <w:pPr>
        <w:pStyle w:val="Heading3"/>
      </w:pPr>
      <w:r>
        <w:t>Không dùng thuộc tính nhạy cảm để chấm điểm</w:t>
      </w:r>
    </w:p>
    <w:p>
      <w:r>
        <w:t>Thông tin nhạy cảm không được sử dụng để xếp hạng ứng viên.</w:t>
      </w:r>
    </w:p>
    <w:p>
      <w:pPr>
        <w:pStyle w:val="Heading3"/>
      </w:pPr>
      <w:r>
        <w:t>Người dùng giữ quyền kiểm soát</w:t>
      </w:r>
    </w:p>
    <w:p>
      <w:r>
        <w:t>Người dùng có thể kiểm tra, sửa hoặc xóa dữ liệu CV của mình.</w:t>
      </w:r>
    </w:p>
    <w:p>
      <w:pPr>
        <w:pStyle w:val="Heading3"/>
      </w:pPr>
      <w:r>
        <w:t>Không bảo đảm tuyển dụng</w:t>
      </w:r>
    </w:p>
    <w:p>
      <w:r>
        <w:t>Kết quả KaDa_CV mang tính hỗ trợ và không phải cam kết người dùng sẽ được tuyển.</w:t>
      </w:r>
    </w:p>
    <w:p>
      <w:pPr>
        <w:pBdr>
          <w:bottom w:val="single" w:sz="6" w:space="1" w:color="D8D8D8"/>
        </w:pBdr>
      </w:pPr>
    </w:p>
    <w:p>
      <w:pPr>
        <w:pStyle w:val="Heading1"/>
      </w:pPr>
      <w:r>
        <w:t>11. Pricing Preview Section</w:t>
      </w:r>
    </w:p>
    <w:p>
      <w:pPr>
        <w:pStyle w:val="Heading2"/>
      </w:pPr>
      <w:r>
        <w:t>Eyebrow</w:t>
      </w:r>
    </w:p>
    <w:p>
      <w:r>
        <w:rPr>
          <w:b/>
        </w:rPr>
        <w:t>LỰA CHỌN PHÙ HỢP VỚI NHU CẦU</w:t>
      </w:r>
    </w:p>
    <w:p>
      <w:pPr>
        <w:pStyle w:val="Heading2"/>
      </w:pPr>
      <w:r>
        <w:t>Heading</w:t>
      </w:r>
    </w:p>
    <w:p>
      <w:pPr>
        <w:pStyle w:val="Heading1"/>
      </w:pPr>
      <w:r>
        <w:t>Bắt đầu miễn phí, nâng cấp khi bạn cần phân tích sâu hơn</w:t>
      </w:r>
    </w:p>
    <w:p>
      <w:pPr>
        <w:pStyle w:val="Heading2"/>
      </w:pPr>
      <w:r>
        <w:t>Free</w:t>
      </w:r>
    </w:p>
    <w:p>
      <w:pPr>
        <w:pStyle w:val="ListBullet"/>
      </w:pPr>
      <w:r>
        <w:t>0 đ/tháng.</w:t>
      </w:r>
    </w:p>
    <w:p>
      <w:pPr>
        <w:pStyle w:val="ListBullet"/>
      </w:pPr>
      <w:r>
        <w:t>Phân tích CV cơ bản.</w:t>
      </w:r>
    </w:p>
    <w:p>
      <w:pPr>
        <w:pStyle w:val="ListBullet"/>
      </w:pPr>
      <w:r>
        <w:t>03 lượt CV–JD matching mỗi tháng.</w:t>
      </w:r>
    </w:p>
    <w:p>
      <w:pPr>
        <w:pStyle w:val="ListBullet"/>
      </w:pPr>
      <w:r>
        <w:t>Một nhóm gợi ý cải thiện ưu tiên cao.</w:t>
      </w:r>
    </w:p>
    <w:p>
      <w:r>
        <w:t xml:space="preserve">CTA: </w:t>
      </w:r>
      <w:r>
        <w:rPr>
          <w:b/>
        </w:rPr>
        <w:t>Dùng thử miễn phí</w:t>
      </w:r>
    </w:p>
    <w:p>
      <w:pPr>
        <w:pStyle w:val="Heading2"/>
      </w:pPr>
      <w:r>
        <w:t>Career Pro</w:t>
      </w:r>
    </w:p>
    <w:p>
      <w:pPr>
        <w:pStyle w:val="ListBullet"/>
      </w:pPr>
      <w:r>
        <w:t>99.000 đ/tháng.</w:t>
      </w:r>
    </w:p>
    <w:p>
      <w:pPr>
        <w:pStyle w:val="ListBullet"/>
      </w:pPr>
      <w:r>
        <w:t>Phân tích sâu có bằng chứng.</w:t>
      </w:r>
    </w:p>
    <w:p>
      <w:pPr>
        <w:pStyle w:val="ListBullet"/>
      </w:pPr>
      <w:r>
        <w:t>30 lượt CV–JD matching mỗi tháng.</w:t>
      </w:r>
    </w:p>
    <w:p>
      <w:pPr>
        <w:pStyle w:val="ListBullet"/>
      </w:pPr>
      <w:r>
        <w:t>Lưu tối đa 05 phiên bản CV.</w:t>
      </w:r>
    </w:p>
    <w:p>
      <w:pPr>
        <w:pStyle w:val="ListBullet"/>
      </w:pPr>
      <w:r>
        <w:t>Gợi ý cải thiện theo từng JD.</w:t>
      </w:r>
    </w:p>
    <w:p>
      <w:r>
        <w:t xml:space="preserve">CTA: </w:t>
      </w:r>
      <w:r>
        <w:rPr>
          <w:b/>
        </w:rPr>
        <w:t>Nâng cấp Career Pro</w:t>
      </w:r>
    </w:p>
    <w:p>
      <w:pPr>
        <w:pStyle w:val="Heading2"/>
      </w:pPr>
      <w:r>
        <w:t>Recruiter Team</w:t>
      </w:r>
    </w:p>
    <w:p>
      <w:pPr>
        <w:pStyle w:val="ListBullet"/>
      </w:pPr>
      <w:r>
        <w:t>1.490.000 đ/tháng.</w:t>
      </w:r>
    </w:p>
    <w:p>
      <w:pPr>
        <w:pStyle w:val="ListBullet"/>
      </w:pPr>
      <w:r>
        <w:t>Quản lý JD có cấu trúc.</w:t>
      </w:r>
    </w:p>
    <w:p>
      <w:pPr>
        <w:pStyle w:val="ListBullet"/>
      </w:pPr>
      <w:r>
        <w:t>200 lượt phân tích CV–JD mỗi tháng.</w:t>
      </w:r>
    </w:p>
    <w:p>
      <w:pPr>
        <w:pStyle w:val="ListBullet"/>
      </w:pPr>
      <w:r>
        <w:t>Shortlist ứng viên có giải thích.</w:t>
      </w:r>
    </w:p>
    <w:p>
      <w:pPr>
        <w:pStyle w:val="ListBullet"/>
      </w:pPr>
      <w:r>
        <w:t>03 tài khoản recruiter.</w:t>
      </w:r>
    </w:p>
    <w:p>
      <w:r>
        <w:t xml:space="preserve">CTA: </w:t>
      </w:r>
      <w:r>
        <w:rPr>
          <w:b/>
        </w:rPr>
        <w:t>Tìm hiểu gói Recruiter Team</w:t>
      </w:r>
    </w:p>
    <w:p>
      <w:pPr>
        <w:pStyle w:val="Heading2"/>
      </w:pPr>
      <w:r>
        <w:t>Pricing disclaimer</w:t>
      </w:r>
    </w:p>
    <w:p>
      <w:r>
        <w:t>Giá và hạn mức hiện tại là đề xuất thử nghiệm. Chỉ công bố chính thức sau khi được đội ngũ xác nhận.</w:t>
      </w:r>
    </w:p>
    <w:p>
      <w:pPr>
        <w:pBdr>
          <w:bottom w:val="single" w:sz="6" w:space="1" w:color="D8D8D8"/>
        </w:pBdr>
      </w:pPr>
    </w:p>
    <w:p>
      <w:pPr>
        <w:pStyle w:val="Heading1"/>
      </w:pPr>
      <w:r>
        <w:t>12. Waitlist Section</w:t>
      </w:r>
    </w:p>
    <w:p>
      <w:pPr>
        <w:pStyle w:val="Heading2"/>
      </w:pPr>
      <w:r>
        <w:t>Eyebrow</w:t>
      </w:r>
    </w:p>
    <w:p>
      <w:r>
        <w:rPr>
          <w:b/>
        </w:rPr>
        <w:t>EARLY ACCESS</w:t>
      </w:r>
    </w:p>
    <w:p>
      <w:pPr>
        <w:pStyle w:val="Heading2"/>
      </w:pPr>
      <w:r>
        <w:t>Heading</w:t>
      </w:r>
    </w:p>
    <w:p>
      <w:pPr>
        <w:pStyle w:val="Heading1"/>
      </w:pPr>
      <w:r>
        <w:t>Trở thành một trong những người đầu tiên trải nghiệm KaDa_CV</w:t>
      </w:r>
    </w:p>
    <w:p>
      <w:pPr>
        <w:pStyle w:val="Heading2"/>
      </w:pPr>
      <w:r>
        <w:t>Description</w:t>
      </w:r>
    </w:p>
    <w:p>
      <w:r>
        <w:t>Đăng ký danh sách chờ để nhận thông báo khi KaDa_CV mở bản thử nghiệm và có cơ hội đóng góp phản hồi cho sản phẩm.</w:t>
      </w:r>
    </w:p>
    <w:p>
      <w:pPr>
        <w:pStyle w:val="Heading2"/>
      </w:pPr>
      <w:r>
        <w:t>Benefits</w:t>
      </w:r>
    </w:p>
    <w:p>
      <w:pPr>
        <w:pStyle w:val="ListBullet"/>
      </w:pPr>
      <w:r>
        <w:t>Trải nghiệm sản phẩm sớm.</w:t>
      </w:r>
    </w:p>
    <w:p>
      <w:pPr>
        <w:pStyle w:val="ListBullet"/>
      </w:pPr>
      <w:r>
        <w:t>Nhận thông báo tính năng mới.</w:t>
      </w:r>
    </w:p>
    <w:p>
      <w:pPr>
        <w:pStyle w:val="ListBullet"/>
      </w:pPr>
      <w:r>
        <w:t>Đóng góp phản hồi trực tiếp.</w:t>
      </w:r>
    </w:p>
    <w:p>
      <w:pPr>
        <w:pStyle w:val="ListBullet"/>
      </w:pPr>
      <w:r>
        <w:t>Có cơ hội tham gia thử nghiệm miễn phí.</w:t>
      </w:r>
    </w:p>
    <w:p>
      <w:pPr>
        <w:pStyle w:val="Heading2"/>
      </w:pPr>
      <w:r>
        <w:t>CTA</w:t>
      </w:r>
    </w:p>
    <w:p>
      <w:r>
        <w:rPr>
          <w:b/>
        </w:rPr>
        <w:t>Đăng ký trải nghiệm sớm</w:t>
      </w:r>
    </w:p>
    <w:p>
      <w:pPr>
        <w:pStyle w:val="Heading2"/>
      </w:pPr>
      <w:r>
        <w:t>Supporting text</w:t>
      </w:r>
    </w:p>
    <w:p>
      <w:r>
        <w:t>Chúng tôi chỉ sử dụng thông tin đăng ký để liên hệ về KaDa_CV và chương trình thử nghiệm.</w:t>
      </w:r>
    </w:p>
    <w:p>
      <w:pPr>
        <w:pBdr>
          <w:bottom w:val="single" w:sz="6" w:space="1" w:color="D8D8D8"/>
        </w:pBdr>
      </w:pPr>
    </w:p>
    <w:p>
      <w:pPr>
        <w:pStyle w:val="Heading1"/>
      </w:pPr>
      <w:r>
        <w:t>13. FAQ Preview</w:t>
      </w:r>
    </w:p>
    <w:p>
      <w:pPr>
        <w:pStyle w:val="Heading2"/>
      </w:pPr>
      <w:r>
        <w:t>KaDa_CV có bảo đảm tôi được tuyển dụng không?</w:t>
      </w:r>
    </w:p>
    <w:p>
      <w:r>
        <w:t>Không. KaDa_CV cung cấp dữ liệu tham khảo, giải thích và gợi ý cải thiện; quyết định tuyển dụng vẫn thuộc về con người.</w:t>
      </w:r>
    </w:p>
    <w:p>
      <w:pPr>
        <w:pStyle w:val="Heading2"/>
      </w:pPr>
      <w:r>
        <w:t>KaDa_CV có tự thêm kỹ năng vào CV không?</w:t>
      </w:r>
    </w:p>
    <w:p>
      <w:r>
        <w:t>Không. Hệ thống chỉ phân tích nội dung hiện có và chỉ ra những yêu cầu chưa được thể hiện.</w:t>
      </w:r>
    </w:p>
    <w:p>
      <w:pPr>
        <w:pStyle w:val="Heading2"/>
      </w:pPr>
      <w:r>
        <w:t>Một CV có dùng được cho mọi công việc không?</w:t>
      </w:r>
    </w:p>
    <w:p>
      <w:r>
        <w:t>Không phải lúc nào cũng vậy. KaDa_CV phân tích mức độ phù hợp theo từng JD cụ thể.</w:t>
      </w:r>
    </w:p>
    <w:p>
      <w:pPr>
        <w:pStyle w:val="Heading2"/>
      </w:pPr>
      <w:r>
        <w:t>Dữ liệu CV có được bảo vệ không?</w:t>
      </w:r>
    </w:p>
    <w:p>
      <w:r>
        <w:t>KaDa_CV định hướng lưu trữ dữ liệu CV theo nguyên tắc riêng tư, kiểm soát quyền truy cập và cho phép người dùng xóa dữ liệu.</w:t>
      </w:r>
    </w:p>
    <w:p>
      <w:pPr>
        <w:pStyle w:val="Heading2"/>
      </w:pPr>
      <w:r>
        <w:t>Nhà tuyển dụng có thể tự động loại ứng viên bằng KaDa_CV không?</w:t>
      </w:r>
    </w:p>
    <w:p>
      <w:r>
        <w:t>Không. KaDa_CV chỉ hỗ trợ ưu tiên và giải thích dữ liệu, không nên được dùng làm quyết định loại ứng viên duy nhất.</w:t>
      </w:r>
    </w:p>
    <w:p>
      <w:pPr>
        <w:pBdr>
          <w:bottom w:val="single" w:sz="6" w:space="1" w:color="D8D8D8"/>
        </w:pBdr>
      </w:pPr>
    </w:p>
    <w:p>
      <w:pPr>
        <w:pStyle w:val="Heading1"/>
      </w:pPr>
      <w:r>
        <w:t>14. Final CTA Section</w:t>
      </w:r>
    </w:p>
    <w:p>
      <w:pPr>
        <w:pStyle w:val="Heading2"/>
      </w:pPr>
      <w:r>
        <w:t>Heading</w:t>
      </w:r>
    </w:p>
    <w:p>
      <w:pPr>
        <w:pStyle w:val="Heading1"/>
      </w:pPr>
      <w:r>
        <w:t>Sẵn sàng hiểu CV của bạn rõ hơn?</w:t>
      </w:r>
    </w:p>
    <w:p>
      <w:pPr>
        <w:pStyle w:val="Heading2"/>
      </w:pPr>
      <w:r>
        <w:t>Description</w:t>
      </w:r>
    </w:p>
    <w:p>
      <w:r>
        <w:t>Bắt đầu từ CV hiện tại, so khớp với công việc bạn đang hướng đến và khám phá bước cải thiện tiếp theo.</w:t>
      </w:r>
    </w:p>
    <w:p>
      <w:pPr>
        <w:pStyle w:val="Heading2"/>
      </w:pPr>
      <w:r>
        <w:t>CTA chính</w:t>
      </w:r>
    </w:p>
    <w:p>
      <w:r>
        <w:rPr>
          <w:b/>
        </w:rPr>
        <w:t>Đăng ký trải nghiệm sớm</w:t>
      </w:r>
    </w:p>
    <w:p>
      <w:pPr>
        <w:pStyle w:val="Heading2"/>
      </w:pPr>
      <w:r>
        <w:t>CTA phụ</w:t>
      </w:r>
    </w:p>
    <w:p>
      <w:r>
        <w:rPr>
          <w:b/>
        </w:rPr>
        <w:t>Khám phá tính năng</w:t>
      </w:r>
    </w:p>
    <w:p>
      <w:pPr>
        <w:pBdr>
          <w:bottom w:val="single" w:sz="6" w:space="1" w:color="D8D8D8"/>
        </w:pBdr>
      </w:pPr>
    </w:p>
    <w:p>
      <w:pPr>
        <w:pStyle w:val="Heading1"/>
      </w:pPr>
      <w:r>
        <w:t>15. Navigation Labels</w:t>
      </w:r>
    </w:p>
    <w:p>
      <w:pPr>
        <w:pStyle w:val="Heading2"/>
      </w:pPr>
      <w:r>
        <w:t>Header</w:t>
      </w:r>
    </w:p>
    <w:p>
      <w:pPr>
        <w:pStyle w:val="ListBullet"/>
      </w:pPr>
      <w:r>
        <w:t>Trang chủ</w:t>
      </w:r>
    </w:p>
    <w:p>
      <w:pPr>
        <w:pStyle w:val="ListBullet"/>
      </w:pPr>
      <w:r>
        <w:t>Tính năng</w:t>
      </w:r>
    </w:p>
    <w:p>
      <w:pPr>
        <w:pStyle w:val="ListBullet"/>
      </w:pPr>
      <w:r>
        <w:t>Giải pháp</w:t>
      </w:r>
    </w:p>
    <w:p>
      <w:pPr>
        <w:pStyle w:val="ListBullet"/>
      </w:pPr>
      <w:r>
        <w:t>Bảng giá</w:t>
      </w:r>
    </w:p>
    <w:p>
      <w:pPr>
        <w:pStyle w:val="ListBullet"/>
      </w:pPr>
      <w:r>
        <w:t>Đăng ký trải nghiệm</w:t>
      </w:r>
    </w:p>
    <w:p>
      <w:pPr>
        <w:pStyle w:val="Heading2"/>
      </w:pPr>
      <w:r>
        <w:t>Header CTA</w:t>
      </w:r>
    </w:p>
    <w:p>
      <w:r>
        <w:rPr>
          <w:b/>
        </w:rPr>
        <w:t>Đăng ký sớm</w:t>
      </w:r>
    </w:p>
    <w:p>
      <w:pPr>
        <w:pStyle w:val="Heading2"/>
      </w:pPr>
      <w:r>
        <w:t>Footer groups</w:t>
      </w:r>
    </w:p>
    <w:p>
      <w:pPr>
        <w:pStyle w:val="Heading3"/>
      </w:pPr>
      <w:r>
        <w:t>Sản phẩm</w:t>
      </w:r>
    </w:p>
    <w:p>
      <w:pPr>
        <w:pStyle w:val="ListBullet"/>
      </w:pPr>
      <w:r>
        <w:t>Tính năng</w:t>
      </w:r>
    </w:p>
    <w:p>
      <w:pPr>
        <w:pStyle w:val="ListBullet"/>
      </w:pPr>
      <w:r>
        <w:t>Giải pháp</w:t>
      </w:r>
    </w:p>
    <w:p>
      <w:pPr>
        <w:pStyle w:val="ListBullet"/>
      </w:pPr>
      <w:r>
        <w:t>Bảng giá</w:t>
      </w:r>
    </w:p>
    <w:p>
      <w:pPr>
        <w:pStyle w:val="ListBullet"/>
      </w:pPr>
      <w:r>
        <w:t>Early Access</w:t>
      </w:r>
    </w:p>
    <w:p>
      <w:pPr>
        <w:pStyle w:val="Heading3"/>
      </w:pPr>
      <w:r>
        <w:t>Đối tượng</w:t>
      </w:r>
    </w:p>
    <w:p>
      <w:pPr>
        <w:pStyle w:val="ListBullet"/>
      </w:pPr>
      <w:r>
        <w:t>Sinh viên</w:t>
      </w:r>
    </w:p>
    <w:p>
      <w:pPr>
        <w:pStyle w:val="ListBullet"/>
      </w:pPr>
      <w:r>
        <w:t>Người tìm việc IT</w:t>
      </w:r>
    </w:p>
    <w:p>
      <w:pPr>
        <w:pStyle w:val="ListBullet"/>
      </w:pPr>
      <w:r>
        <w:t>Kỹ sư chuyển hướng</w:t>
      </w:r>
    </w:p>
    <w:p>
      <w:pPr>
        <w:pStyle w:val="ListBullet"/>
      </w:pPr>
      <w:r>
        <w:t>Nhà tuyển dụng</w:t>
      </w:r>
    </w:p>
    <w:p>
      <w:pPr>
        <w:pStyle w:val="Heading3"/>
      </w:pPr>
      <w:r>
        <w:t>Pháp lý</w:t>
      </w:r>
    </w:p>
    <w:p>
      <w:pPr>
        <w:pStyle w:val="ListBullet"/>
      </w:pPr>
      <w:r>
        <w:t>Chính sách quyền riêng tư</w:t>
      </w:r>
    </w:p>
    <w:p>
      <w:pPr>
        <w:pStyle w:val="ListBullet"/>
      </w:pPr>
      <w:r>
        <w:t>Điều khoản sử dụng</w:t>
      </w:r>
    </w:p>
    <w:p>
      <w:pPr>
        <w:pStyle w:val="ListBullet"/>
      </w:pPr>
      <w:r>
        <w:t>Quản lý dữ liệu cá nhân</w:t>
      </w:r>
    </w:p>
    <w:p>
      <w:pPr>
        <w:pBdr>
          <w:bottom w:val="single" w:sz="6" w:space="1" w:color="D8D8D8"/>
        </w:pBdr>
      </w:pPr>
    </w:p>
    <w:p>
      <w:pPr>
        <w:pStyle w:val="Heading1"/>
      </w:pPr>
      <w:r>
        <w:t>16. SEO Metadata</w:t>
      </w:r>
    </w:p>
    <w:p>
      <w:pPr>
        <w:pStyle w:val="Heading2"/>
      </w:pPr>
      <w:r>
        <w:t>Title</w:t>
      </w:r>
    </w:p>
    <w:p>
      <w:r>
        <w:t>KaDa_CV — Phân tích CV và so khớp công việc bằng AI</w:t>
      </w:r>
    </w:p>
    <w:p>
      <w:pPr>
        <w:pStyle w:val="Heading2"/>
      </w:pPr>
      <w:r>
        <w:t>Description</w:t>
      </w:r>
    </w:p>
    <w:p>
      <w:r>
        <w:t>KaDa_CV giúp sinh viên và người tìm việc ngành công nghệ phân tích CV, so khớp với JD, xác định kỹ năng còn thiếu và nhận gợi ý cải thiện có căn cứ.</w:t>
      </w:r>
    </w:p>
    <w:p>
      <w:pPr>
        <w:pStyle w:val="Heading2"/>
      </w:pPr>
      <w:r>
        <w:t>Open Graph Title</w:t>
      </w:r>
    </w:p>
    <w:p>
      <w:r>
        <w:t>Hiểu CV. Khớp công việc. Bứt phá sự nghiệp.</w:t>
      </w:r>
    </w:p>
    <w:p>
      <w:pPr>
        <w:pStyle w:val="Heading2"/>
      </w:pPr>
      <w:r>
        <w:t>Open Graph Description</w:t>
      </w:r>
    </w:p>
    <w:p>
      <w:r>
        <w:t>Phân tích CV, đọc JD, xác định skill gap và biết bước cần cải thiện tiếp theo với KaDa_CV.</w:t>
      </w:r>
    </w:p>
    <w:p>
      <w:pPr>
        <w:pStyle w:val="Heading2"/>
      </w:pPr>
      <w:r>
        <w:t>Suggested keywords</w:t>
      </w:r>
    </w:p>
    <w:p>
      <w:pPr>
        <w:pStyle w:val="ListBullet"/>
      </w:pPr>
      <w:r>
        <w:t>phân tích CV bằng AI</w:t>
      </w:r>
    </w:p>
    <w:p>
      <w:pPr>
        <w:pStyle w:val="ListBullet"/>
      </w:pPr>
      <w:r>
        <w:t>chấm điểm CV</w:t>
      </w:r>
    </w:p>
    <w:p>
      <w:pPr>
        <w:pStyle w:val="ListBullet"/>
      </w:pPr>
      <w:r>
        <w:t>so khớp CV với JD</w:t>
      </w:r>
    </w:p>
    <w:p>
      <w:pPr>
        <w:pStyle w:val="ListBullet"/>
      </w:pPr>
      <w:r>
        <w:t>kỹ năng còn thiếu</w:t>
      </w:r>
    </w:p>
    <w:p>
      <w:pPr>
        <w:pStyle w:val="ListBullet"/>
      </w:pPr>
      <w:r>
        <w:t>CV ngành IT</w:t>
      </w:r>
    </w:p>
    <w:p>
      <w:pPr>
        <w:pStyle w:val="ListBullet"/>
      </w:pPr>
      <w:r>
        <w:t>AI tuyển dụng</w:t>
      </w:r>
    </w:p>
    <w:p>
      <w:pPr>
        <w:pStyle w:val="ListBullet"/>
      </w:pPr>
      <w:r>
        <w:t>công cụ hỗ trợ tìm việc</w:t>
      </w:r>
    </w:p>
    <w:p>
      <w:pPr>
        <w:pBdr>
          <w:bottom w:val="single" w:sz="6" w:space="1" w:color="D8D8D8"/>
        </w:pBdr>
      </w:pPr>
    </w:p>
    <w:p>
      <w:pPr>
        <w:pStyle w:val="Heading1"/>
      </w:pPr>
      <w:r>
        <w:t>17. Nội dung không được tự thêm</w:t>
      </w:r>
    </w:p>
    <w:p>
      <w:r>
        <w:t xml:space="preserve">Claude Code hoặc bất kỳ AI agent nào </w:t>
      </w:r>
      <w:r>
        <w:rPr>
          <w:b/>
        </w:rPr>
        <w:t>không được tự thêm</w:t>
      </w:r>
      <w:r>
        <w:t>:</w:t>
      </w:r>
    </w:p>
    <w:p>
      <w:pPr>
        <w:pStyle w:val="ListBullet"/>
      </w:pPr>
      <w:r>
        <w:t>Số lượng người dùng.</w:t>
      </w:r>
    </w:p>
    <w:p>
      <w:pPr>
        <w:pStyle w:val="ListBullet"/>
      </w:pPr>
      <w:r>
        <w:t>Tỷ lệ tuyển dụng thành công.</w:t>
      </w:r>
    </w:p>
    <w:p>
      <w:pPr>
        <w:pStyle w:val="ListBullet"/>
      </w:pPr>
      <w:r>
        <w:t>Độ chính xác tuyệt đối.</w:t>
      </w:r>
    </w:p>
    <w:p>
      <w:pPr>
        <w:pStyle w:val="ListBullet"/>
      </w:pPr>
      <w:r>
        <w:t>Testimonial khách hàng thật.</w:t>
      </w:r>
    </w:p>
    <w:p>
      <w:pPr>
        <w:pStyle w:val="ListBullet"/>
      </w:pPr>
      <w:r>
        <w:t>Logo đối tác.</w:t>
      </w:r>
    </w:p>
    <w:p>
      <w:pPr>
        <w:pStyle w:val="ListBullet"/>
      </w:pPr>
      <w:r>
        <w:t>Giải thưởng.</w:t>
      </w:r>
    </w:p>
    <w:p>
      <w:pPr>
        <w:pStyle w:val="ListBullet"/>
      </w:pPr>
      <w:r>
        <w:t>Cam kết “chắc chắn được tuyển”.</w:t>
      </w:r>
    </w:p>
    <w:p>
      <w:pPr>
        <w:pStyle w:val="ListBullet"/>
      </w:pPr>
      <w:r>
        <w:t>Tính năng chưa có trong `features.md`.</w:t>
      </w:r>
    </w:p>
    <w:p>
      <w:pPr>
        <w:pStyle w:val="ListBullet"/>
      </w:pPr>
      <w:r>
        <w:t>Mức giá khác với tài liệu Pricing được duyệt.</w:t>
      </w:r>
    </w:p>
    <w:p>
      <w:r>
        <w:t>Nếu cần các nội dung trên, phải yêu cầu người phụ trách dự án xác nhận trước.</w:t>
      </w:r>
    </w:p>
    <w:p>
      <w:pPr>
        <w:pBdr>
          <w:bottom w:val="single" w:sz="6" w:space="1" w:color="D8D8D8"/>
        </w:pBdr>
      </w:pPr>
    </w:p>
    <w:p>
      <w:pPr>
        <w:pStyle w:val="Heading1"/>
      </w:pPr>
      <w:r>
        <w:t>18. Definition of Done cho trang Home</w:t>
      </w:r>
    </w:p>
    <w:p>
      <w:pPr>
        <w:pStyle w:val="ListBullet"/>
      </w:pPr>
      <w:r>
        <w:t>☐ Có một `H1` duy nhất.</w:t>
      </w:r>
    </w:p>
    <w:p>
      <w:pPr>
        <w:pStyle w:val="ListBullet"/>
      </w:pPr>
      <w:r>
        <w:t>☐ Hero giải thích KaDa_CV trong vòng 10 giây.</w:t>
      </w:r>
    </w:p>
    <w:p>
      <w:pPr>
        <w:pStyle w:val="ListBullet"/>
      </w:pPr>
      <w:r>
        <w:t>☐ Có CTA chính dẫn đến Waitlist.</w:t>
      </w:r>
    </w:p>
    <w:p>
      <w:pPr>
        <w:pStyle w:val="ListBullet"/>
      </w:pPr>
      <w:r>
        <w:t>☐ Có phần vấn đề, cách hoạt động, tính năng và giải pháp.</w:t>
      </w:r>
    </w:p>
    <w:p>
      <w:pPr>
        <w:pStyle w:val="ListBullet"/>
      </w:pPr>
      <w:r>
        <w:t>☐ Nội dung bám đúng `brand.md`, Feature Doc, Solution Doc và Pricing Doc.</w:t>
      </w:r>
    </w:p>
    <w:p>
      <w:pPr>
        <w:pStyle w:val="ListBullet"/>
      </w:pPr>
      <w:r>
        <w:t>☐ Không có claim chưa được kiểm chứng.</w:t>
      </w:r>
    </w:p>
    <w:p>
      <w:pPr>
        <w:pStyle w:val="ListBullet"/>
      </w:pPr>
      <w:r>
        <w:t>☐ Không tạo cảm giác AI đang phán xét ứng viên.</w:t>
      </w:r>
    </w:p>
    <w:p>
      <w:pPr>
        <w:pStyle w:val="ListBullet"/>
      </w:pPr>
      <w:r>
        <w:t>☐ Responsive trên mobile, tablet và desktop.</w:t>
      </w:r>
    </w:p>
    <w:p>
      <w:pPr>
        <w:pStyle w:val="ListBullet"/>
      </w:pPr>
      <w:r>
        <w:t>☐ Hình ảnh có `alt`.</w:t>
      </w:r>
    </w:p>
    <w:p>
      <w:pPr>
        <w:pStyle w:val="ListBullet"/>
      </w:pPr>
      <w:r>
        <w:t>☐ CTA và form có trạng thái focus rõ.</w:t>
      </w:r>
    </w:p>
    <w:p>
      <w:pPr>
        <w:pStyle w:val="ListBullet"/>
      </w:pPr>
      <w:r>
        <w:t>☐ Có SEO metadata.</w:t>
      </w:r>
    </w:p>
    <w:p>
      <w:pPr>
        <w:pStyle w:val="ListBullet"/>
      </w:pPr>
      <w:r>
        <w:t>☐ `npm run lint` và `npm run build` thành công.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58585"/>
        <w:sz w:val="16"/>
      </w:rPr>
      <w:t>KaDa_CV · Home Page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FF5A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6FE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FF5A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KaDa_CV Home Page Content</dc:title>
  <dc:subject>Nội dung trang chủ KaDa_CV</dc:subject>
  <dc:creator>KaDa_CV</dc:creator>
  <cp:keywords/>
  <dc:description>generated by python-docx</dc:description>
  <cp:lastModifiedBy/>
  <cp:revision>1</cp:revision>
  <dcterms:created xsi:type="dcterms:W3CDTF">2013-12-23T23:15:00Z</dcterms:created>
  <dcterms:modified xsi:type="dcterms:W3CDTF">2013-12-23T23:15:00Z</dcterms:modified>
  <cp:category/>
</cp:coreProperties>
</file>