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0EA"/>
            <w:tcBorders>
              <w:top w:val="single" w:sz="4" w:color="FFF0EA"/>
              <w:left w:val="single" w:sz="4" w:color="FFF0EA"/>
              <w:bottom w:val="single" w:sz="4" w:color="FFF0EA"/>
              <w:right w:val="single" w:sz="4" w:color="FFF0EA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FF5A2A"/>
                <w:sz w:val="18"/>
              </w:rPr>
              <w:t>WAITLIST CONTENT DOCUMENT · PHIÊN BẢN 1.0</w:t>
            </w:r>
          </w:p>
        </w:tc>
      </w:tr>
    </w:tbl>
    <w:p>
      <w:pPr>
        <w:spacing w:before="560"/>
        <w:jc w:val="left"/>
      </w:pPr>
      <w:r>
        <w:rPr>
          <w:rFonts w:ascii="Inter" w:hAnsi="Inter" w:eastAsia="Inter"/>
          <w:b/>
          <w:i w:val="0"/>
          <w:color w:val="FF5A2A"/>
          <w:sz w:val="80"/>
        </w:rPr>
        <w:t>KaDa_CV</w:t>
      </w:r>
    </w:p>
    <w:p>
      <w:pPr>
        <w:spacing w:after="160"/>
      </w:pPr>
      <w:r>
        <w:rPr>
          <w:rFonts w:ascii="Inter" w:hAnsi="Inter" w:eastAsia="Inter"/>
          <w:b/>
          <w:i w:val="0"/>
          <w:color w:val="111111"/>
          <w:sz w:val="54"/>
        </w:rPr>
        <w:t>Waitlist &amp; Early Access Content</w:t>
      </w:r>
    </w:p>
    <w:p>
      <w:pPr>
        <w:spacing w:after="400"/>
      </w:pPr>
      <w:r>
        <w:rPr>
          <w:rFonts w:ascii="Inter" w:hAnsi="Inter" w:eastAsia="Inter"/>
          <w:b w:val="0"/>
          <w:i/>
          <w:color w:val="666666"/>
          <w:sz w:val="28"/>
        </w:rPr>
        <w:t>Hiểu CV. Khớp công việc. Bứt phá sự nghiệp.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FF0EA"/>
            <w:tcBorders>
              <w:top w:val="single" w:sz="4" w:color="FFF0EA"/>
              <w:left w:val="single" w:sz="4" w:color="FFF0EA"/>
              <w:bottom w:val="single" w:sz="4" w:color="FFF0EA"/>
              <w:right w:val="single" w:sz="4" w:color="FFF0E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FF5A2A"/>
                <w:sz w:val="22"/>
              </w:rPr>
              <w:t>Mục đích tài liệu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Xác định toàn bộ nội dung, cấu trúc form, trạng thái tương tác, thông điệp quyền riêng tư và tiêu chuẩn nghiệm thu cho trang Waitlist/Early Access của KaDa_CV.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AF2FF"/>
            <w:tcBorders>
              <w:top w:val="single" w:sz="4" w:color="EAF2FF"/>
              <w:left w:val="single" w:sz="4" w:color="EAF2FF"/>
              <w:bottom w:val="single" w:sz="4" w:color="EAF2FF"/>
              <w:right w:val="single" w:sz="4" w:color="EAF2F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1F6FEB"/>
                <w:sz w:val="22"/>
              </w:rPr>
              <w:t>Nguồn tham chiếu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brand.md · Feature Document · Solution Document · Pricing &amp; ROI Document · CLAUDE.md · AGENTS.md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rFonts w:ascii="Inter" w:hAnsi="Inter" w:eastAsia="Inter"/>
          <w:b/>
          <w:i w:val="0"/>
          <w:color w:val="D9363E"/>
          <w:sz w:val="22"/>
        </w:rPr>
        <w:t>Lưu ý</w:t>
      </w:r>
      <w:r>
        <w:rPr>
          <w:rFonts w:ascii="Inter" w:hAnsi="Inter" w:eastAsia="Inter"/>
          <w:b w:val="0"/>
          <w:i w:val="0"/>
          <w:color w:val="454545"/>
          <w:sz w:val="21"/>
        </w:rPr>
        <w:t xml:space="preserve"> Trang Waitlist dùng để thu thập sự quan tâm và nhu cầu thực tế; không được mô tả sản phẩm như đã hoàn thiện hoặc cam kết thời điểm phát hành khi chưa được xác nhận.</w:t>
      </w:r>
    </w:p>
    <w:p>
      <w:r>
        <w:br w:type="page"/>
      </w:r>
    </w:p>
    <w:p>
      <w:pPr>
        <w:pStyle w:val="Heading1"/>
      </w:pPr>
      <w:r>
        <w:t>1. Mục tiêu và vai trò của trang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Giúp người truy cập hiểu lý do nên tham gia chương trình Early Access.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Thu thập thông tin liên hệ và nhu cầu sử dụng sản phẩm một cách minh bạch.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Phân loại người quan tâm theo nhóm: sinh viên, người tìm việc IT, kỹ sư chuyển hướng, nhà tuyển dụng và cố vấn nghề nghiệp.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Tạo nguồn dữ liệu để đội ngũ KaDa_CV ưu tiên thử nghiệm tính năng và mời đúng nhóm người dùng.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Dẫn người dùng đến một hành động chính duy nhất: đăng ký trải nghiệm sớm.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FF0EA"/>
            <w:tcBorders>
              <w:top w:val="single" w:sz="4" w:color="FFF0EA"/>
              <w:left w:val="single" w:sz="4" w:color="FFF0EA"/>
              <w:bottom w:val="single" w:sz="4" w:color="FFF0EA"/>
              <w:right w:val="single" w:sz="4" w:color="FFF0E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FF5A2A"/>
                <w:sz w:val="22"/>
              </w:rPr>
              <w:t>CTA chính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Đăng ký trải nghiệm sớm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AF2FF"/>
            <w:tcBorders>
              <w:top w:val="single" w:sz="4" w:color="EAF2FF"/>
              <w:left w:val="single" w:sz="4" w:color="EAF2FF"/>
              <w:bottom w:val="single" w:sz="4" w:color="EAF2FF"/>
              <w:right w:val="single" w:sz="4" w:color="EAF2F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1F6FEB"/>
                <w:sz w:val="22"/>
              </w:rPr>
              <w:t>CTA phụ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Tìm hiểu cách KaDa_CV hoạt động</w:t>
            </w:r>
          </w:p>
        </w:tc>
      </w:tr>
    </w:tbl>
    <w:p>
      <w:pPr>
        <w:spacing w:after="0"/>
      </w:pPr>
    </w:p>
    <w:p>
      <w:pPr>
        <w:pStyle w:val="Heading1"/>
      </w:pPr>
      <w:r>
        <w:t>2. Đối tượng đăng ký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19"/>
              </w:rPr>
              <w:t>Nhóm người dùng</w:t>
            </w:r>
          </w:p>
        </w:tc>
        <w:tc>
          <w:tcPr>
            <w:tcW w:type="dxa" w:w="504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19"/>
              </w:rPr>
              <w:t>Nhu cầu chính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9"/>
              </w:rPr>
              <w:t>Sinh viên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9"/>
              </w:rPr>
              <w:t>Muốn biết CV đã sẵn sàng cho vị trí thực tập hoặc junior hay chưa.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9"/>
              </w:rPr>
              <w:t>Người mới tốt nghiệp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9"/>
              </w:rPr>
              <w:t>Cần chuyển học vấn và dự án thành bằng chứng nghề nghiệp rõ ràng.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9"/>
              </w:rPr>
              <w:t>Người tìm việc IT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9"/>
              </w:rPr>
              <w:t>Muốn điều chỉnh CV theo từng JD và hiểu nguyên nhân ít phản hồi.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9"/>
              </w:rPr>
              <w:t>Kỹ sư IT chuyển hướng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9"/>
              </w:rPr>
              <w:t>Cần xác định kỹ năng chuyển đổi và khoảng cách với vai trò mục tiêu.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9"/>
              </w:rPr>
              <w:t>Nhà tuyển dụng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9"/>
              </w:rPr>
              <w:t>Muốn thử nghiệm phân tích JD và shortlist có giải thích.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9"/>
              </w:rPr>
              <w:t>Giảng viên/cố vấn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9"/>
              </w:rPr>
              <w:t>Muốn hỗ trợ sinh viên đánh giá và cải thiện CV có cấu trúc.</w:t>
            </w:r>
          </w:p>
        </w:tc>
      </w:tr>
    </w:tbl>
    <w:p>
      <w:r>
        <w:br w:type="page"/>
      </w:r>
    </w:p>
    <w:p>
      <w:pPr>
        <w:pStyle w:val="Heading1"/>
      </w:pPr>
      <w:r>
        <w:t>3. Nội dung Hero</w:t>
      </w:r>
    </w:p>
    <w:p>
      <w:pPr>
        <w:spacing w:after="80"/>
      </w:pPr>
      <w:r>
        <w:rPr>
          <w:rFonts w:ascii="Inter" w:hAnsi="Inter" w:eastAsia="Inter"/>
          <w:b/>
          <w:i w:val="0"/>
          <w:color w:val="FF5A2A"/>
          <w:sz w:val="21"/>
        </w:rPr>
        <w:t xml:space="preserve">Eyebrow: </w:t>
      </w:r>
      <w:r>
        <w:rPr>
          <w:rFonts w:ascii="Inter" w:hAnsi="Inter" w:eastAsia="Inter"/>
          <w:b w:val="0"/>
          <w:i w:val="0"/>
          <w:color w:val="454545"/>
          <w:sz w:val="21"/>
        </w:rPr>
        <w:t>EARLY ACCESS · KADA_CV</w:t>
      </w:r>
    </w:p>
    <w:p>
      <w:pPr>
        <w:spacing w:after="80"/>
      </w:pPr>
      <w:r>
        <w:rPr>
          <w:rFonts w:ascii="Inter" w:hAnsi="Inter" w:eastAsia="Inter"/>
          <w:b/>
          <w:i w:val="0"/>
          <w:color w:val="FF5A2A"/>
          <w:sz w:val="21"/>
        </w:rPr>
        <w:t xml:space="preserve">Heading: </w:t>
      </w:r>
      <w:r>
        <w:rPr>
          <w:rFonts w:ascii="Inter" w:hAnsi="Inter" w:eastAsia="Inter"/>
          <w:b w:val="0"/>
          <w:i w:val="0"/>
          <w:color w:val="454545"/>
          <w:sz w:val="21"/>
        </w:rPr>
        <w:t>Trở thành một trong những người đầu tiên trải nghiệm KaDa_CV</w:t>
      </w:r>
    </w:p>
    <w:p>
      <w:pPr>
        <w:spacing w:after="80"/>
      </w:pPr>
      <w:r>
        <w:rPr>
          <w:rFonts w:ascii="Inter" w:hAnsi="Inter" w:eastAsia="Inter"/>
          <w:b/>
          <w:i w:val="0"/>
          <w:color w:val="FF5A2A"/>
          <w:sz w:val="21"/>
        </w:rPr>
        <w:t xml:space="preserve">Supporting text: </w:t>
      </w:r>
      <w:r>
        <w:rPr>
          <w:rFonts w:ascii="Inter" w:hAnsi="Inter" w:eastAsia="Inter"/>
          <w:b w:val="0"/>
          <w:i w:val="0"/>
          <w:color w:val="454545"/>
          <w:sz w:val="21"/>
        </w:rPr>
        <w:t>Đăng ký danh sách chờ để nhận thông báo khi KaDa_CV mở bản thử nghiệm và có cơ hội đóng góp phản hồi trực tiếp cho quá trình phát triển sản phẩm.</w:t>
      </w:r>
    </w:p>
    <w:p>
      <w:pPr>
        <w:spacing w:after="80"/>
      </w:pPr>
      <w:r>
        <w:rPr>
          <w:rFonts w:ascii="Inter" w:hAnsi="Inter" w:eastAsia="Inter"/>
          <w:b/>
          <w:i w:val="0"/>
          <w:color w:val="FF5A2A"/>
          <w:sz w:val="21"/>
        </w:rPr>
        <w:t xml:space="preserve">CTA chính: </w:t>
      </w:r>
      <w:r>
        <w:rPr>
          <w:rFonts w:ascii="Inter" w:hAnsi="Inter" w:eastAsia="Inter"/>
          <w:b w:val="0"/>
          <w:i w:val="0"/>
          <w:color w:val="454545"/>
          <w:sz w:val="21"/>
        </w:rPr>
        <w:t>Đăng ký trải nghiệm sớm</w:t>
      </w:r>
    </w:p>
    <w:p>
      <w:pPr>
        <w:spacing w:after="80"/>
      </w:pPr>
      <w:r>
        <w:rPr>
          <w:rFonts w:ascii="Inter" w:hAnsi="Inter" w:eastAsia="Inter"/>
          <w:b/>
          <w:i w:val="0"/>
          <w:color w:val="FF5A2A"/>
          <w:sz w:val="21"/>
        </w:rPr>
        <w:t xml:space="preserve">Trust note: </w:t>
      </w:r>
      <w:r>
        <w:rPr>
          <w:rFonts w:ascii="Inter" w:hAnsi="Inter" w:eastAsia="Inter"/>
          <w:b w:val="0"/>
          <w:i w:val="0"/>
          <w:color w:val="454545"/>
          <w:sz w:val="21"/>
        </w:rPr>
        <w:t>AI hỗ trợ phân tích, không thay thế quyết định của con người.</w:t>
      </w:r>
    </w:p>
    <w:p>
      <w:pPr>
        <w:pStyle w:val="Heading1"/>
      </w:pPr>
      <w:r>
        <w:t>4. Lợi ích khi đăng ký sớm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AFAFA"/>
            <w:tcBorders>
              <w:top w:val="single" w:sz="4" w:color="EAEAEA"/>
              <w:left w:val="single" w:sz="4" w:color="EAEAEA"/>
              <w:bottom w:val="single" w:sz="4" w:color="EAEAEA"/>
              <w:right w:val="single" w:sz="4" w:color="EAEAEA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22"/>
              </w:rPr>
              <w:t>Trải nghiệm sản phẩm sớm</w:t>
            </w:r>
          </w:p>
          <w:p>
            <w:r>
              <w:rPr>
                <w:rFonts w:ascii="Inter" w:hAnsi="Inter" w:eastAsia="Inter"/>
                <w:b w:val="0"/>
                <w:i w:val="0"/>
                <w:color w:val="666666"/>
                <w:sz w:val="19"/>
              </w:rPr>
              <w:t>Được mời dùng thử trước khi KaDa_CV được phát hành rộng rãi.</w:t>
            </w:r>
          </w:p>
        </w:tc>
        <w:tc>
          <w:tcPr>
            <w:tcW w:type="dxa" w:w="5040"/>
            <w:shd w:fill="FAFAFA"/>
            <w:tcBorders>
              <w:top w:val="single" w:sz="4" w:color="EAEAEA"/>
              <w:left w:val="single" w:sz="4" w:color="EAEAEA"/>
              <w:bottom w:val="single" w:sz="4" w:color="EAEAEA"/>
              <w:right w:val="single" w:sz="4" w:color="EAEAEA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22"/>
              </w:rPr>
              <w:t>Đóng góp vào sản phẩm</w:t>
            </w:r>
          </w:p>
          <w:p>
            <w:r>
              <w:rPr>
                <w:rFonts w:ascii="Inter" w:hAnsi="Inter" w:eastAsia="Inter"/>
                <w:b w:val="0"/>
                <w:i w:val="0"/>
                <w:color w:val="666666"/>
                <w:sz w:val="19"/>
              </w:rPr>
              <w:t>Gửi phản hồi về tính năng, độ rõ ràng của báo cáo và trải nghiệm sử dụng.</w:t>
            </w:r>
          </w:p>
        </w:tc>
      </w:tr>
      <w:tr>
        <w:tc>
          <w:tcPr>
            <w:tcW w:type="dxa" w:w="5040"/>
            <w:shd w:fill="FAFAFA"/>
            <w:tcBorders>
              <w:top w:val="single" w:sz="4" w:color="EAEAEA"/>
              <w:left w:val="single" w:sz="4" w:color="EAEAEA"/>
              <w:bottom w:val="single" w:sz="4" w:color="EAEAEA"/>
              <w:right w:val="single" w:sz="4" w:color="EAEAEA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22"/>
              </w:rPr>
              <w:t>Nhận thông báo quan trọng</w:t>
            </w:r>
          </w:p>
          <w:p>
            <w:r>
              <w:rPr>
                <w:rFonts w:ascii="Inter" w:hAnsi="Inter" w:eastAsia="Inter"/>
                <w:b w:val="0"/>
                <w:i w:val="0"/>
                <w:color w:val="666666"/>
                <w:sz w:val="19"/>
              </w:rPr>
              <w:t>Được cập nhật khi mở đợt thử nghiệm hoặc phát hành tính năng mới.</w:t>
            </w:r>
          </w:p>
        </w:tc>
        <w:tc>
          <w:tcPr>
            <w:tcW w:type="dxa" w:w="5040"/>
            <w:shd w:fill="FAFAFA"/>
            <w:tcBorders>
              <w:top w:val="single" w:sz="4" w:color="EAEAEA"/>
              <w:left w:val="single" w:sz="4" w:color="EAEAEA"/>
              <w:bottom w:val="single" w:sz="4" w:color="EAEAEA"/>
              <w:right w:val="single" w:sz="4" w:color="EAEAEA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22"/>
              </w:rPr>
              <w:t>Có cơ hội tham gia pilot miễn phí</w:t>
            </w:r>
          </w:p>
          <w:p>
            <w:r>
              <w:rPr>
                <w:rFonts w:ascii="Inter" w:hAnsi="Inter" w:eastAsia="Inter"/>
                <w:b w:val="0"/>
                <w:i w:val="0"/>
                <w:color w:val="666666"/>
                <w:sz w:val="19"/>
              </w:rPr>
              <w:t>Một số người dùng phù hợp có thể được mời tham gia chương trình thử nghiệm có hướng dẫn.</w:t>
            </w:r>
          </w:p>
        </w:tc>
      </w:tr>
    </w:tbl>
    <w:p>
      <w:r>
        <w:br w:type="page"/>
      </w:r>
    </w:p>
    <w:p>
      <w:pPr>
        <w:pStyle w:val="Heading1"/>
      </w:pPr>
      <w:r>
        <w:t>5. Cấu trúc form đăng ký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17"/>
              </w:rPr>
              <w:t>Trường</w:t>
            </w:r>
          </w:p>
        </w:tc>
        <w:tc>
          <w:tcPr>
            <w:tcW w:type="dxa" w:w="252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17"/>
              </w:rPr>
              <w:t>Loại</w:t>
            </w:r>
          </w:p>
        </w:tc>
        <w:tc>
          <w:tcPr>
            <w:tcW w:type="dxa" w:w="252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17"/>
              </w:rPr>
              <w:t>Yêu cầu</w:t>
            </w:r>
          </w:p>
        </w:tc>
        <w:tc>
          <w:tcPr>
            <w:tcW w:type="dxa" w:w="252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i w:val="0"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Họ và tên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Text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Tên dùng để xưng hô khi liên hệ.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Email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Email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Email nhận thông báo Early Access.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Bạn là ai?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Single select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Sinh viên; Người mới tốt nghiệp; Người tìm việc IT; Kỹ sư IT chuyển hướng; Nhà tuyển dụng; Giảng viên/cố vấn; Khác.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Bạn muốn KaDa_CV hỗ trợ điều gì?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Multi-select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Phân tích CV; So khớp CV với JD; Phát hiện skill gap; Gợi ý cải thiện; Theo dõi tiến bộ CV; Tìm ứng viên phù hợp.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Vị trí nghề nghiệp quan tâm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Text/Select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Không 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Ví dụ: Backend Developer, AI Engineer, Data Analyst, DevOps Engineer.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Mức độ kinh nghiệm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Single select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Không 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Sinh viên; Fresher; Junior; Middle; Senior; Khác.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Góp ý hoặc mong đợi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Textarea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Không 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Nhu cầu, khó khăn hoặc tính năng người dùng mong muốn.</w:t>
            </w:r>
          </w:p>
        </w:tc>
      </w:tr>
      <w:tr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Đồng ý sử dụng thông tin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Checkbox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Bắt buộc</w:t>
            </w:r>
          </w:p>
        </w:tc>
        <w:tc>
          <w:tcPr>
            <w:tcW w:type="dxa" w:w="252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Cho phép KaDa_CV liên hệ về chương trình thử nghiệm và cải thiện sản phẩm.</w:t>
            </w:r>
          </w:p>
        </w:tc>
      </w:tr>
    </w:tbl>
    <w:p>
      <w:r>
        <w:br w:type="page"/>
      </w:r>
    </w:p>
    <w:p>
      <w:pPr>
        <w:pStyle w:val="Heading1"/>
      </w:pPr>
      <w:r>
        <w:t>6. Microcopy cho form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Họ và tên: </w:t>
      </w:r>
      <w:r>
        <w:rPr>
          <w:rFonts w:ascii="Inter" w:hAnsi="Inter" w:eastAsia="Inter"/>
          <w:b w:val="0"/>
          <w:i w:val="0"/>
          <w:color w:val="454545"/>
          <w:sz w:val="20"/>
        </w:rPr>
        <w:t>Nhập tên của bạn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Email: </w:t>
      </w:r>
      <w:r>
        <w:rPr>
          <w:rFonts w:ascii="Inter" w:hAnsi="Inter" w:eastAsia="Inter"/>
          <w:b w:val="0"/>
          <w:i w:val="0"/>
          <w:color w:val="454545"/>
          <w:sz w:val="20"/>
        </w:rPr>
        <w:t>name@example.com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Bạn là ai?: </w:t>
      </w:r>
      <w:r>
        <w:rPr>
          <w:rFonts w:ascii="Inter" w:hAnsi="Inter" w:eastAsia="Inter"/>
          <w:b w:val="0"/>
          <w:i w:val="0"/>
          <w:color w:val="454545"/>
          <w:sz w:val="20"/>
        </w:rPr>
        <w:t>Chọn nhóm mô tả đúng nhất với bạn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Nhu cầu: </w:t>
      </w:r>
      <w:r>
        <w:rPr>
          <w:rFonts w:ascii="Inter" w:hAnsi="Inter" w:eastAsia="Inter"/>
          <w:b w:val="0"/>
          <w:i w:val="0"/>
          <w:color w:val="454545"/>
          <w:sz w:val="20"/>
        </w:rPr>
        <w:t>Bạn có thể chọn nhiều lựa chọn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Vị trí quan tâm: </w:t>
      </w:r>
      <w:r>
        <w:rPr>
          <w:rFonts w:ascii="Inter" w:hAnsi="Inter" w:eastAsia="Inter"/>
          <w:b w:val="0"/>
          <w:i w:val="0"/>
          <w:color w:val="454545"/>
          <w:sz w:val="20"/>
        </w:rPr>
        <w:t>Ví dụ: Backend Developer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Góp ý: </w:t>
      </w:r>
      <w:r>
        <w:rPr>
          <w:rFonts w:ascii="Inter" w:hAnsi="Inter" w:eastAsia="Inter"/>
          <w:b w:val="0"/>
          <w:i w:val="0"/>
          <w:color w:val="454545"/>
          <w:sz w:val="20"/>
        </w:rPr>
        <w:t>Bạn đang gặp khó khăn gì khi chuẩn bị CV hoặc tìm việc?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Checkbox consent: </w:t>
      </w:r>
      <w:r>
        <w:rPr>
          <w:rFonts w:ascii="Inter" w:hAnsi="Inter" w:eastAsia="Inter"/>
          <w:b w:val="0"/>
          <w:i w:val="0"/>
          <w:color w:val="454545"/>
          <w:sz w:val="20"/>
        </w:rPr>
        <w:t>Tôi đồng ý để KaDa_CV sử dụng thông tin trên nhằm liên hệ về chương trình thử nghiệm và cải thiện sản phẩm.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Nút gửi: </w:t>
      </w:r>
      <w:r>
        <w:rPr>
          <w:rFonts w:ascii="Inter" w:hAnsi="Inter" w:eastAsia="Inter"/>
          <w:b w:val="0"/>
          <w:i w:val="0"/>
          <w:color w:val="454545"/>
          <w:sz w:val="20"/>
        </w:rPr>
        <w:t>Đăng ký trải nghiệm sớm</w:t>
      </w:r>
    </w:p>
    <w:p>
      <w:pPr>
        <w:pStyle w:val="Heading1"/>
      </w:pPr>
      <w:r>
        <w:t>7. Validation và trạng thái tương tác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0EA"/>
            <w:tcBorders>
              <w:top w:val="single" w:sz="4" w:color="FF5A2A"/>
              <w:left w:val="single" w:sz="4" w:color="FF5A2A"/>
              <w:bottom w:val="single" w:sz="4" w:color="FF5A2A"/>
              <w:right w:val="single" w:sz="4" w:color="FF5A2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FF5A2A"/>
                <w:sz w:val="19"/>
              </w:rPr>
              <w:t>Tình huống</w:t>
            </w:r>
          </w:p>
        </w:tc>
        <w:tc>
          <w:tcPr>
            <w:tcW w:type="dxa" w:w="5040"/>
            <w:shd w:fill="FFF0EA"/>
            <w:tcBorders>
              <w:top w:val="single" w:sz="4" w:color="FF5A2A"/>
              <w:left w:val="single" w:sz="4" w:color="FF5A2A"/>
              <w:bottom w:val="single" w:sz="4" w:color="FF5A2A"/>
              <w:right w:val="single" w:sz="4" w:color="FF5A2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FF5A2A"/>
                <w:sz w:val="19"/>
              </w:rPr>
              <w:t>Thông báo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Họ và tên trống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Vui lòng nhập họ và tên.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Email trống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Vui lòng nhập email.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Email sai định dạng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Email chưa đúng định dạng. Vui lòng kiểm tra lại.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Chưa chọn nhóm người dùng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Vui lòng chọn nhóm phù hợp với bạn.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Chưa chọn nhu cầu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Vui lòng chọn ít nhất một nhu cầu.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Chưa đồng ý consent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Bạn cần đồng ý để KaDa_CV có thể liên hệ về chương trình thử nghiệm.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Đang gửi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Đang gửi đăng ký…</w:t>
            </w:r>
          </w:p>
        </w:tc>
      </w:tr>
      <w:tr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8"/>
              </w:rPr>
              <w:t>Lỗi hệ thống</w:t>
            </w:r>
          </w:p>
        </w:tc>
        <w:tc>
          <w:tcPr>
            <w:tcW w:type="dxa" w:w="504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8"/>
              </w:rPr>
              <w:t>Không thể gửi đăng ký vào lúc này. Vui lòng thử lại sau.</w:t>
            </w:r>
          </w:p>
        </w:tc>
      </w:tr>
    </w:tbl>
    <w:p>
      <w:pPr>
        <w:pStyle w:val="Heading1"/>
      </w:pPr>
      <w:r>
        <w:t>8. Trạng thái gửi thành công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FF0EA"/>
            <w:tcBorders>
              <w:top w:val="single" w:sz="4" w:color="FFF0EA"/>
              <w:left w:val="single" w:sz="4" w:color="FFF0EA"/>
              <w:bottom w:val="single" w:sz="4" w:color="FFF0EA"/>
              <w:right w:val="single" w:sz="4" w:color="FFF0E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FF5A2A"/>
                <w:sz w:val="22"/>
              </w:rPr>
              <w:t>Heading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Bạn đã đăng ký thành công!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8F6EE"/>
            <w:tcBorders>
              <w:top w:val="single" w:sz="4" w:color="E8F6EE"/>
              <w:left w:val="single" w:sz="4" w:color="E8F6EE"/>
              <w:bottom w:val="single" w:sz="4" w:color="E8F6EE"/>
              <w:right w:val="single" w:sz="4" w:color="E8F6EE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178A4B"/>
                <w:sz w:val="22"/>
              </w:rPr>
              <w:t>Description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Cảm ơn bạn đã quan tâm đến KaDa_CV. Chúng tôi sẽ liên hệ khi có đợt trải nghiệm phù hợp với nhu cầu bạn đã chọn.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AF2FF"/>
            <w:tcBorders>
              <w:top w:val="single" w:sz="4" w:color="EAF2FF"/>
              <w:left w:val="single" w:sz="4" w:color="EAF2FF"/>
              <w:bottom w:val="single" w:sz="4" w:color="EAF2FF"/>
              <w:right w:val="single" w:sz="4" w:color="EAF2F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1F6FEB"/>
                <w:sz w:val="22"/>
              </w:rPr>
              <w:t>CTA chính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Quay về trang chủ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AFAFA"/>
            <w:tcBorders>
              <w:top w:val="single" w:sz="4" w:color="FAFAFA"/>
              <w:left w:val="single" w:sz="4" w:color="FAFAFA"/>
              <w:bottom w:val="single" w:sz="4" w:color="FAFAFA"/>
              <w:right w:val="single" w:sz="4" w:color="FAFAF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454545"/>
                <w:sz w:val="22"/>
              </w:rPr>
              <w:t>CTA phụ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Khám phá tính năng</w:t>
            </w:r>
          </w:p>
        </w:tc>
      </w:tr>
    </w:tbl>
    <w:p>
      <w:pPr>
        <w:spacing w:after="0"/>
      </w:pPr>
    </w:p>
    <w:p>
      <w:pPr>
        <w:pStyle w:val="Heading1"/>
      </w:pPr>
      <w:r>
        <w:t>9. Quyền riêng tư và trách nhiệm dữ liệu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Chỉ thu thập thông tin cần thiết cho chương trình Early Access.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Không bán hoặc chia sẻ thông tin đăng ký cho nhà quảng cáo.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Không tự động thêm người dùng vào danh sách marketing ngoài mục đích đã thông báo.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Cho phép người dùng yêu cầu xóa thông tin đã đăng ký.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Không yêu cầu tải CV tại form Waitlist nếu chưa có quy trình lưu trữ và bảo mật phù hợp.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Liên kết rõ đến Chính sách quyền riêng tư và Điều khoản sử dụng.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AF2FF"/>
            <w:tcBorders>
              <w:top w:val="single" w:sz="4" w:color="EAF2FF"/>
              <w:left w:val="single" w:sz="4" w:color="EAF2FF"/>
              <w:bottom w:val="single" w:sz="4" w:color="EAF2FF"/>
              <w:right w:val="single" w:sz="4" w:color="EAF2F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Inter" w:hAnsi="Inter" w:eastAsia="Inter"/>
                <w:b/>
                <w:i w:val="0"/>
                <w:color w:val="1F6FEB"/>
                <w:sz w:val="22"/>
              </w:rPr>
              <w:t>Privacy microcopy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i w:val="0"/>
                <w:color w:val="454545"/>
                <w:sz w:val="21"/>
              </w:rPr>
              <w:t>Thông tin của bạn chỉ được sử dụng để liên hệ về KaDa_CV và chương trình thử nghiệm. Bạn có thể yêu cầu xóa dữ liệu bất kỳ lúc nào.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Phân nhóm dữ liệu sau đăng ký</w:t>
      </w:r>
    </w:p>
    <w:p>
      <w:r>
        <w:rPr>
          <w:rFonts w:ascii="Inter" w:hAnsi="Inter" w:eastAsia="Inter"/>
          <w:b/>
          <w:i w:val="0"/>
          <w:color w:val="FF5A2A"/>
          <w:sz w:val="21"/>
        </w:rPr>
        <w:t>Candidate - Student</w:t>
      </w:r>
      <w:r>
        <w:rPr>
          <w:rFonts w:ascii="Inter" w:hAnsi="Inter" w:eastAsia="Inter"/>
          <w:b w:val="0"/>
          <w:i w:val="0"/>
          <w:color w:val="454545"/>
          <w:sz w:val="21"/>
        </w:rPr>
        <w:t xml:space="preserve"> — Sinh viên hoặc người mới tốt nghiệp quan tâm phân tích CV và skill gap.</w:t>
      </w:r>
    </w:p>
    <w:p>
      <w:r>
        <w:rPr>
          <w:rFonts w:ascii="Inter" w:hAnsi="Inter" w:eastAsia="Inter"/>
          <w:b/>
          <w:i w:val="0"/>
          <w:color w:val="FF5A2A"/>
          <w:sz w:val="21"/>
        </w:rPr>
        <w:t>Candidate - Active Job Seeker</w:t>
      </w:r>
      <w:r>
        <w:rPr>
          <w:rFonts w:ascii="Inter" w:hAnsi="Inter" w:eastAsia="Inter"/>
          <w:b w:val="0"/>
          <w:i w:val="0"/>
          <w:color w:val="454545"/>
          <w:sz w:val="21"/>
        </w:rPr>
        <w:t xml:space="preserve"> — Người đang ứng tuyển tích cực, có nhu cầu matching nhiều JD.</w:t>
      </w:r>
    </w:p>
    <w:p>
      <w:r>
        <w:rPr>
          <w:rFonts w:ascii="Inter" w:hAnsi="Inter" w:eastAsia="Inter"/>
          <w:b/>
          <w:i w:val="0"/>
          <w:color w:val="FF5A2A"/>
          <w:sz w:val="21"/>
        </w:rPr>
        <w:t>Candidate - Career Switcher</w:t>
      </w:r>
      <w:r>
        <w:rPr>
          <w:rFonts w:ascii="Inter" w:hAnsi="Inter" w:eastAsia="Inter"/>
          <w:b w:val="0"/>
          <w:i w:val="0"/>
          <w:color w:val="454545"/>
          <w:sz w:val="21"/>
        </w:rPr>
        <w:t xml:space="preserve"> — Kỹ sư muốn chuyển vai trò hoặc lĩnh vực.</w:t>
      </w:r>
    </w:p>
    <w:p>
      <w:r>
        <w:rPr>
          <w:rFonts w:ascii="Inter" w:hAnsi="Inter" w:eastAsia="Inter"/>
          <w:b/>
          <w:i w:val="0"/>
          <w:color w:val="FF5A2A"/>
          <w:sz w:val="21"/>
        </w:rPr>
        <w:t>Recruiter</w:t>
      </w:r>
      <w:r>
        <w:rPr>
          <w:rFonts w:ascii="Inter" w:hAnsi="Inter" w:eastAsia="Inter"/>
          <w:b w:val="0"/>
          <w:i w:val="0"/>
          <w:color w:val="454545"/>
          <w:sz w:val="21"/>
        </w:rPr>
        <w:t xml:space="preserve"> — Nhà tuyển dụng quan tâm cấu trúc hóa JD và shortlist.</w:t>
      </w:r>
    </w:p>
    <w:p>
      <w:r>
        <w:rPr>
          <w:rFonts w:ascii="Inter" w:hAnsi="Inter" w:eastAsia="Inter"/>
          <w:b/>
          <w:i w:val="0"/>
          <w:color w:val="FF5A2A"/>
          <w:sz w:val="21"/>
        </w:rPr>
        <w:t>Education/Career Advisor</w:t>
      </w:r>
      <w:r>
        <w:rPr>
          <w:rFonts w:ascii="Inter" w:hAnsi="Inter" w:eastAsia="Inter"/>
          <w:b w:val="0"/>
          <w:i w:val="0"/>
          <w:color w:val="454545"/>
          <w:sz w:val="21"/>
        </w:rPr>
        <w:t xml:space="preserve"> — Giảng viên, cố vấn hoặc trung tâm đào tạo.</w:t>
      </w:r>
    </w:p>
    <w:p>
      <w:pPr>
        <w:pStyle w:val="Heading1"/>
      </w:pPr>
      <w:r>
        <w:t>11. Email xác nhận đăng ký</w:t>
      </w:r>
    </w:p>
    <w:p>
      <w:r>
        <w:rPr>
          <w:rFonts w:ascii="Inter" w:hAnsi="Inter" w:eastAsia="Inter"/>
          <w:b/>
          <w:i w:val="0"/>
          <w:color w:val="111111"/>
          <w:sz w:val="20"/>
        </w:rPr>
        <w:t xml:space="preserve">Subject: </w:t>
      </w:r>
      <w:r>
        <w:rPr>
          <w:rFonts w:ascii="Inter" w:hAnsi="Inter" w:eastAsia="Inter"/>
          <w:b w:val="0"/>
          <w:i w:val="0"/>
          <w:color w:val="454545"/>
          <w:sz w:val="20"/>
        </w:rPr>
        <w:t>Bạn đã tham gia danh sách trải nghiệm KaDa_CV</w:t>
      </w:r>
    </w:p>
    <w:p>
      <w:r>
        <w:rPr>
          <w:rFonts w:ascii="Inter" w:hAnsi="Inter" w:eastAsia="Inter"/>
          <w:b/>
          <w:i w:val="0"/>
          <w:color w:val="111111"/>
          <w:sz w:val="20"/>
        </w:rPr>
        <w:t xml:space="preserve">Greeting: </w:t>
      </w:r>
      <w:r>
        <w:rPr>
          <w:rFonts w:ascii="Inter" w:hAnsi="Inter" w:eastAsia="Inter"/>
          <w:b w:val="0"/>
          <w:i w:val="0"/>
          <w:color w:val="454545"/>
          <w:sz w:val="20"/>
        </w:rPr>
        <w:t>Chào {{first_name}},</w:t>
      </w:r>
    </w:p>
    <w:p>
      <w:r>
        <w:rPr>
          <w:rFonts w:ascii="Inter" w:hAnsi="Inter" w:eastAsia="Inter"/>
          <w:b/>
          <w:i w:val="0"/>
          <w:color w:val="111111"/>
          <w:sz w:val="20"/>
        </w:rPr>
        <w:t xml:space="preserve">Body 1: </w:t>
      </w:r>
      <w:r>
        <w:rPr>
          <w:rFonts w:ascii="Inter" w:hAnsi="Inter" w:eastAsia="Inter"/>
          <w:b w:val="0"/>
          <w:i w:val="0"/>
          <w:color w:val="454545"/>
          <w:sz w:val="20"/>
        </w:rPr>
        <w:t>Cảm ơn bạn đã đăng ký trải nghiệm sớm KaDa_CV.</w:t>
      </w:r>
    </w:p>
    <w:p>
      <w:r>
        <w:rPr>
          <w:rFonts w:ascii="Inter" w:hAnsi="Inter" w:eastAsia="Inter"/>
          <w:b/>
          <w:i w:val="0"/>
          <w:color w:val="111111"/>
          <w:sz w:val="20"/>
        </w:rPr>
        <w:t xml:space="preserve">Body 2: </w:t>
      </w:r>
      <w:r>
        <w:rPr>
          <w:rFonts w:ascii="Inter" w:hAnsi="Inter" w:eastAsia="Inter"/>
          <w:b w:val="0"/>
          <w:i w:val="0"/>
          <w:color w:val="454545"/>
          <w:sz w:val="20"/>
        </w:rPr>
        <w:t>Dựa trên nhu cầu bạn đã chia sẻ, chúng tôi sẽ liên hệ khi có đợt thử nghiệm phù hợp.</w:t>
      </w:r>
    </w:p>
    <w:p>
      <w:r>
        <w:rPr>
          <w:rFonts w:ascii="Inter" w:hAnsi="Inter" w:eastAsia="Inter"/>
          <w:b/>
          <w:i w:val="0"/>
          <w:color w:val="111111"/>
          <w:sz w:val="20"/>
        </w:rPr>
        <w:t xml:space="preserve">Expectation: </w:t>
      </w:r>
      <w:r>
        <w:rPr>
          <w:rFonts w:ascii="Inter" w:hAnsi="Inter" w:eastAsia="Inter"/>
          <w:b w:val="0"/>
          <w:i w:val="0"/>
          <w:color w:val="454545"/>
          <w:sz w:val="20"/>
        </w:rPr>
        <w:t>Việc đăng ký không đồng nghĩa với quyền truy cập ngay lập tức; các đợt mời có thể được triển khai theo từng nhóm người dùng.</w:t>
      </w:r>
    </w:p>
    <w:p>
      <w:r>
        <w:rPr>
          <w:rFonts w:ascii="Inter" w:hAnsi="Inter" w:eastAsia="Inter"/>
          <w:b/>
          <w:i w:val="0"/>
          <w:color w:val="111111"/>
          <w:sz w:val="20"/>
        </w:rPr>
        <w:t xml:space="preserve">CTA: </w:t>
      </w:r>
      <w:r>
        <w:rPr>
          <w:rFonts w:ascii="Inter" w:hAnsi="Inter" w:eastAsia="Inter"/>
          <w:b w:val="0"/>
          <w:i w:val="0"/>
          <w:color w:val="454545"/>
          <w:sz w:val="20"/>
        </w:rPr>
        <w:t>Khám phá KaDa_CV</w:t>
      </w:r>
    </w:p>
    <w:p>
      <w:r>
        <w:rPr>
          <w:rFonts w:ascii="Inter" w:hAnsi="Inter" w:eastAsia="Inter"/>
          <w:b/>
          <w:i w:val="0"/>
          <w:color w:val="111111"/>
          <w:sz w:val="20"/>
        </w:rPr>
        <w:t xml:space="preserve">Footer: </w:t>
      </w:r>
      <w:r>
        <w:rPr>
          <w:rFonts w:ascii="Inter" w:hAnsi="Inter" w:eastAsia="Inter"/>
          <w:b w:val="0"/>
          <w:i w:val="0"/>
          <w:color w:val="454545"/>
          <w:sz w:val="20"/>
        </w:rPr>
        <w:t>Bạn nhận email này vì đã đăng ký Early Access. Bạn có thể yêu cầu xóa thông tin hoặc ngừng nhận cập nhật bất kỳ lúc nào.</w:t>
      </w:r>
    </w:p>
    <w:p>
      <w:pPr>
        <w:pStyle w:val="Heading1"/>
      </w:pPr>
      <w:r>
        <w:t>12. Nội dung FAQ cho trang Waitlist</w:t>
      </w:r>
    </w:p>
    <w:p>
      <w:r>
        <w:rPr>
          <w:rFonts w:ascii="Inter" w:hAnsi="Inter" w:eastAsia="Inter"/>
          <w:b/>
          <w:i w:val="0"/>
          <w:color w:val="111111"/>
          <w:sz w:val="21"/>
        </w:rPr>
        <w:t>Khi nào tôi được trải nghiệm KaDa_CV?</w:t>
      </w:r>
    </w:p>
    <w:p>
      <w:pPr>
        <w:ind w:left="259"/>
      </w:pPr>
      <w:r>
        <w:rPr>
          <w:rFonts w:ascii="Inter" w:hAnsi="Inter" w:eastAsia="Inter"/>
          <w:b w:val="0"/>
          <w:i w:val="0"/>
          <w:color w:val="666666"/>
          <w:sz w:val="20"/>
        </w:rPr>
        <w:t>Các đợt thử nghiệm được mở theo từng giai đoạn. KaDa_CV sẽ liên hệ khi có chương trình phù hợp với nhóm người dùng của bạn.</w:t>
      </w:r>
    </w:p>
    <w:p>
      <w:r>
        <w:rPr>
          <w:rFonts w:ascii="Inter" w:hAnsi="Inter" w:eastAsia="Inter"/>
          <w:b/>
          <w:i w:val="0"/>
          <w:color w:val="111111"/>
          <w:sz w:val="21"/>
        </w:rPr>
        <w:t>Đăng ký có mất phí không?</w:t>
      </w:r>
    </w:p>
    <w:p>
      <w:pPr>
        <w:ind w:left="259"/>
      </w:pPr>
      <w:r>
        <w:rPr>
          <w:rFonts w:ascii="Inter" w:hAnsi="Inter" w:eastAsia="Inter"/>
          <w:b w:val="0"/>
          <w:i w:val="0"/>
          <w:color w:val="666666"/>
          <w:sz w:val="20"/>
        </w:rPr>
        <w:t>Không. Việc tham gia danh sách chờ là miễn phí.</w:t>
      </w:r>
    </w:p>
    <w:p>
      <w:r>
        <w:rPr>
          <w:rFonts w:ascii="Inter" w:hAnsi="Inter" w:eastAsia="Inter"/>
          <w:b/>
          <w:i w:val="0"/>
          <w:color w:val="111111"/>
          <w:sz w:val="21"/>
        </w:rPr>
        <w:t>Tôi có chắc chắn được mời dùng thử không?</w:t>
      </w:r>
    </w:p>
    <w:p>
      <w:pPr>
        <w:ind w:left="259"/>
      </w:pPr>
      <w:r>
        <w:rPr>
          <w:rFonts w:ascii="Inter" w:hAnsi="Inter" w:eastAsia="Inter"/>
          <w:b w:val="0"/>
          <w:i w:val="0"/>
          <w:color w:val="666666"/>
          <w:sz w:val="20"/>
        </w:rPr>
        <w:t>Không. Số lượng người tham gia mỗi đợt có thể giới hạn để đội ngũ hỗ trợ và thu thập phản hồi tốt hơn.</w:t>
      </w:r>
    </w:p>
    <w:p>
      <w:r>
        <w:rPr>
          <w:rFonts w:ascii="Inter" w:hAnsi="Inter" w:eastAsia="Inter"/>
          <w:b/>
          <w:i w:val="0"/>
          <w:color w:val="111111"/>
          <w:sz w:val="21"/>
        </w:rPr>
        <w:t>KaDa_CV có yêu cầu tôi tải CV ngay không?</w:t>
      </w:r>
    </w:p>
    <w:p>
      <w:pPr>
        <w:ind w:left="259"/>
      </w:pPr>
      <w:r>
        <w:rPr>
          <w:rFonts w:ascii="Inter" w:hAnsi="Inter" w:eastAsia="Inter"/>
          <w:b w:val="0"/>
          <w:i w:val="0"/>
          <w:color w:val="666666"/>
          <w:sz w:val="20"/>
        </w:rPr>
        <w:t>Không tại bước Waitlist. Chỉ tải CV khi bạn được mời vào trải nghiệm và đã đồng ý với điều khoản xử lý dữ liệu.</w:t>
      </w:r>
    </w:p>
    <w:p>
      <w:r>
        <w:rPr>
          <w:rFonts w:ascii="Inter" w:hAnsi="Inter" w:eastAsia="Inter"/>
          <w:b/>
          <w:i w:val="0"/>
          <w:color w:val="111111"/>
          <w:sz w:val="21"/>
        </w:rPr>
        <w:t>Tôi có thể yêu cầu xóa thông tin không?</w:t>
      </w:r>
    </w:p>
    <w:p>
      <w:pPr>
        <w:ind w:left="259"/>
      </w:pPr>
      <w:r>
        <w:rPr>
          <w:rFonts w:ascii="Inter" w:hAnsi="Inter" w:eastAsia="Inter"/>
          <w:b w:val="0"/>
          <w:i w:val="0"/>
          <w:color w:val="666666"/>
          <w:sz w:val="20"/>
        </w:rPr>
        <w:t>Có. Bạn có thể liên hệ để yêu cầu xóa thông tin đăng ký.</w:t>
      </w:r>
    </w:p>
    <w:p>
      <w:pPr>
        <w:pStyle w:val="Heading1"/>
      </w:pPr>
      <w:r>
        <w:t>13. Chỉ số đo lường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Chỉ số</w:t>
            </w:r>
          </w:p>
        </w:tc>
        <w:tc>
          <w:tcPr>
            <w:tcW w:type="dxa" w:w="336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Cách tính</w:t>
            </w:r>
          </w:p>
        </w:tc>
        <w:tc>
          <w:tcPr>
            <w:tcW w:type="dxa" w:w="3360"/>
            <w:shd w:fill="111111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Conversion rate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Số đăng ký hợp lệ / số lượt truy cập trang Waitlist.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Đo mức hấp dẫn và rõ ràng của trang.</w:t>
            </w:r>
          </w:p>
        </w:tc>
      </w:tr>
      <w:tr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Form completion rate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Số người gửi form / số người bắt đầu nhập form.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Phát hiện form quá dài hoặc gây khó hiểu.</w:t>
            </w:r>
          </w:p>
        </w:tc>
      </w:tr>
      <w:tr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Validation error rate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Số lần lỗi validation / số phiên form.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Tìm trường gây nhầm lẫn.</w:t>
            </w:r>
          </w:p>
        </w:tc>
      </w:tr>
      <w:tr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Qualified lead rate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Tỷ lệ đăng ký thuộc đúng nhóm người dùng mục tiêu.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Đánh giá chất lượng nguồn traffic.</w:t>
            </w:r>
          </w:p>
        </w:tc>
      </w:tr>
      <w:tr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Invitation acceptance rate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Số người nhận lời mời / số email mời thử nghiệm.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Đo mức quan tâm thực tế.</w:t>
            </w:r>
          </w:p>
        </w:tc>
      </w:tr>
      <w:tr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/>
                <w:i w:val="0"/>
                <w:color w:val="111111"/>
                <w:sz w:val="17"/>
              </w:rPr>
              <w:t>Unsubscribe/delete request rate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Số yêu cầu ngừng nhận hoặc xóa dữ liệu.</w:t>
            </w:r>
          </w:p>
        </w:tc>
        <w:tc>
          <w:tcPr>
            <w:tcW w:type="dxa" w:w="3360"/>
            <w:tcBorders>
              <w:top w:val="single" w:sz="4" w:color="D8D8D8"/>
              <w:left w:val="single" w:sz="4" w:color="D8D8D8"/>
              <w:bottom w:val="single" w:sz="4" w:color="D8D8D8"/>
              <w:right w:val="single" w:sz="4" w:color="D8D8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454545"/>
                <w:sz w:val="17"/>
              </w:rPr>
              <w:t>Theo dõi mức phù hợp và sự minh bạch.</w:t>
            </w:r>
          </w:p>
        </w:tc>
      </w:tr>
    </w:tbl>
    <w:p>
      <w:pPr>
        <w:pStyle w:val="Heading1"/>
      </w:pPr>
      <w:r>
        <w:t>14. SEO metadata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Title: </w:t>
      </w:r>
      <w:r>
        <w:rPr>
          <w:rFonts w:ascii="Inter" w:hAnsi="Inter" w:eastAsia="Inter"/>
          <w:b w:val="0"/>
          <w:i w:val="0"/>
          <w:color w:val="454545"/>
          <w:sz w:val="20"/>
        </w:rPr>
        <w:t>Đăng ký trải nghiệm KaDa_CV — AI phân tích CV và so khớp công việc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Description: </w:t>
      </w:r>
      <w:r>
        <w:rPr>
          <w:rFonts w:ascii="Inter" w:hAnsi="Inter" w:eastAsia="Inter"/>
          <w:b w:val="0"/>
          <w:i w:val="0"/>
          <w:color w:val="454545"/>
          <w:sz w:val="20"/>
        </w:rPr>
        <w:t>Tham gia danh sách chờ KaDa_CV để trải nghiệm sớm nền tảng AI hỗ trợ phân tích CV, so khớp JD và xác định kỹ năng còn thiếu.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Open Graph Title: </w:t>
      </w:r>
      <w:r>
        <w:rPr>
          <w:rFonts w:ascii="Inter" w:hAnsi="Inter" w:eastAsia="Inter"/>
          <w:b w:val="0"/>
          <w:i w:val="0"/>
          <w:color w:val="454545"/>
          <w:sz w:val="20"/>
        </w:rPr>
        <w:t>Trải nghiệm KaDa_CV sớm</w:t>
      </w:r>
    </w:p>
    <w:p>
      <w:r>
        <w:rPr>
          <w:rFonts w:ascii="Inter" w:hAnsi="Inter" w:eastAsia="Inter"/>
          <w:b/>
          <w:i w:val="0"/>
          <w:color w:val="FF5A2A"/>
          <w:sz w:val="20"/>
        </w:rPr>
        <w:t xml:space="preserve">Open Graph Description: </w:t>
      </w:r>
      <w:r>
        <w:rPr>
          <w:rFonts w:ascii="Inter" w:hAnsi="Inter" w:eastAsia="Inter"/>
          <w:b w:val="0"/>
          <w:i w:val="0"/>
          <w:color w:val="454545"/>
          <w:sz w:val="20"/>
        </w:rPr>
        <w:t>Đăng ký Early Access và đóng góp phản hồi cho nền tảng hỗ trợ người tìm việc ngành công nghệ.</w:t>
      </w:r>
    </w:p>
    <w:p>
      <w:pPr>
        <w:pStyle w:val="Heading1"/>
      </w:pPr>
      <w:r>
        <w:t>15. Nội dung không được tự thêm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Số lượng người đã đăng ký nếu chưa có dữ liệu thật.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Đồng hồ đếm ngược giả hoặc thông báo “chỉ còn vài suất”.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Ngày phát hành cụ thể khi chưa được xác nhận.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Cam kết người dùng chắc chắn được mời trải nghiệm.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Cam kết KaDa_CV giúp người dùng chắc chắn được tuyển dụng.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Testimonial, logo đối tác hoặc số liệu thành công chưa được kiểm chứng.</w:t>
      </w:r>
    </w:p>
    <w:p>
      <w:pPr>
        <w:pStyle w:val="ListBullet"/>
        <w:spacing w:after="80"/>
      </w:pPr>
      <w:r>
        <w:rPr>
          <w:rFonts w:ascii="Inter" w:hAnsi="Inter" w:eastAsia="Inter"/>
          <w:b w:val="0"/>
          <w:i w:val="0"/>
          <w:color w:val="454545"/>
          <w:sz w:val="21"/>
        </w:rPr>
        <w:t>Tự động chọn sẵn consent marketing cho người dùng.</w:t>
      </w:r>
    </w:p>
    <w:p>
      <w:pPr>
        <w:pStyle w:val="Heading1"/>
      </w:pPr>
      <w:r>
        <w:t>16. Definition of Done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Có Hero, lợi ích, form đăng ký, trust note, FAQ và trạng thái thành công.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Form có label rõ ràng và validation bằng văn bản.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Không dùng màu làm tín hiệu duy nhất.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Có trạng thái loading, success và error.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Consent không được chọn sẵn.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Nội dung quyền riêng tư dễ tìm và dễ hiểu.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Form hoạt động tốt trên mobile, tablet và desktop.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Có thể điều hướng và gửi form bằng bàn phím.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Không có số liệu hoặc lời hứa chưa kiểm chứng.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Dữ liệu không được gửi đến dịch vụ ngoài nếu chưa được chỉ định.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Có SEO metadata.</w:t>
      </w:r>
    </w:p>
    <w:p>
      <w:r>
        <w:rPr>
          <w:rFonts w:ascii="Inter" w:hAnsi="Inter" w:eastAsia="Inter"/>
          <w:b/>
          <w:i w:val="0"/>
          <w:color w:val="FF5A2A"/>
          <w:sz w:val="22"/>
        </w:rPr>
        <w:t xml:space="preserve">☐ </w:t>
      </w:r>
      <w:r>
        <w:rPr>
          <w:rFonts w:ascii="Inter" w:hAnsi="Inter" w:eastAsia="Inter"/>
          <w:b w:val="0"/>
          <w:i w:val="0"/>
          <w:color w:val="454545"/>
          <w:sz w:val="21"/>
        </w:rPr>
        <w:t>`npm run lint` và `npm run build` thành công.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858585"/>
        <w:sz w:val="16"/>
      </w:rPr>
      <w:t>KaDa_CV · Waitlist Content · Internal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eastAsia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FF5A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Inter" w:hAnsi="Inter" w:eastAsia="Inter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KaDa_CV Waitlist Content</dc:title>
  <dc:subject>Waitlist and Early Access content specification</dc:subject>
  <dc:creator>KaDa_CV</dc:creator>
  <cp:keywords>KaDa_CV, waitlist, early access, CV, job matching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