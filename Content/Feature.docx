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60"/>
        <w:jc w:val="left"/>
      </w:pPr>
      <w:r>
        <w:rPr>
          <w:rFonts w:ascii="Inter" w:hAnsi="Inter" w:eastAsia="Inter"/>
          <w:b/>
          <w:color w:val="FF5A2A"/>
          <w:sz w:val="36"/>
        </w:rPr>
        <w:t>KaDa_CV</w:t>
      </w:r>
    </w:p>
    <w:p>
      <w:pPr>
        <w:pStyle w:val="Title"/>
        <w:spacing w:before="440" w:after="240"/>
      </w:pPr>
      <w:r>
        <w:rPr>
          <w:rFonts w:ascii="Inter" w:hAnsi="Inter" w:eastAsia="Inter"/>
          <w:b/>
          <w:color w:val="111111"/>
          <w:sz w:val="68"/>
        </w:rPr>
        <w:t>FEATURE DOCUMENT</w:t>
      </w:r>
    </w:p>
    <w:p>
      <w:pPr>
        <w:pStyle w:val="SubtitleBrand"/>
      </w:pPr>
      <w:r>
        <w:rPr>
          <w:rFonts w:ascii="Inter" w:hAnsi="Inter" w:eastAsia="Inter"/>
          <w:color w:val="FF5A2A"/>
          <w:sz w:val="30"/>
        </w:rPr>
        <w:t>Đặc tả tính năng cho nền tảng AI phân tích CV và so khớp công việc</w:t>
      </w:r>
    </w:p>
    <w:p>
      <w:pPr>
        <w:spacing w:before="280" w:after="360"/>
        <w:pBdr>
          <w:bottom w:val="single" w:sz="24" w:space="1" w:color="FF5A2A"/>
        </w:pBdr>
      </w:pPr>
    </w:p>
    <w:p>
      <w:pPr>
        <w:spacing w:before="360" w:line="336" w:lineRule="auto"/>
      </w:pPr>
      <w:r>
        <w:rPr>
          <w:rFonts w:ascii="Inter" w:hAnsi="Inter" w:eastAsia="Inter"/>
          <w:i/>
          <w:color w:val="1F6FEB"/>
          <w:sz w:val="32"/>
        </w:rPr>
        <w:t>“Hiểu CV. Khớp công việc. Bứt phá sự nghiệp.”</w:t>
      </w:r>
    </w:p>
    <w:tbl>
      <w:tblPr>
        <w:tblW w:type="auto" w:w="0"/>
        <w:jc w:val="left"/>
        <w:tblLayout w:type="fixed"/>
        <w:tblLook w:firstColumn="1" w:firstRow="1" w:lastColumn="0" w:lastRow="0" w:noHBand="0" w:noVBand="1" w:val="04A0"/>
      </w:tblPr>
      <w:tblGrid>
        <w:gridCol w:w="2268"/>
        <w:gridCol w:w="5669"/>
      </w:tblGrid>
      <w:tr>
        <w:tc>
          <w:tcPr>
            <w:tcW w:type="dxa" w:w="4876"/>
            <w:tcMar>
              <w:top w:w="100" w:type="dxa"/>
              <w:start w:w="130" w:type="dxa"/>
              <w:bottom w:w="100" w:type="dxa"/>
              <w:end w:w="130" w:type="dxa"/>
            </w:tcMar>
            <w:tcBorders>
              <w:top w:val="single" w:sz="3" w:color="D8D8D8"/>
              <w:left w:val="single" w:sz="3" w:color="D8D8D8"/>
              <w:bottom w:val="single" w:sz="3" w:color="D8D8D8"/>
              <w:right w:val="single" w:sz="3" w:color="D8D8D8"/>
            </w:tcBorders>
            <w:shd w:fill="F5F5F5"/>
          </w:tcPr>
          <w:p>
            <w:r>
              <w:rPr>
                <w:rFonts w:ascii="Inter" w:hAnsi="Inter" w:eastAsia="Inter"/>
                <w:b/>
                <w:color w:val="666666"/>
                <w:sz w:val="18"/>
              </w:rPr>
              <w:t>Phiên bản</w:t>
            </w:r>
          </w:p>
        </w:tc>
        <w:tc>
          <w:tcPr>
            <w:tcW w:type="dxa" w:w="4876"/>
            <w:tcMar>
              <w:top w:w="100" w:type="dxa"/>
              <w:start w:w="130" w:type="dxa"/>
              <w:bottom w:w="100" w:type="dxa"/>
              <w:end w:w="130" w:type="dxa"/>
            </w:tcMar>
            <w:tcBorders>
              <w:top w:val="single" w:sz="3" w:color="D8D8D8"/>
              <w:left w:val="single" w:sz="3" w:color="D8D8D8"/>
              <w:bottom w:val="single" w:sz="3" w:color="D8D8D8"/>
              <w:right w:val="single" w:sz="3" w:color="D8D8D8"/>
            </w:tcBorders>
          </w:tcPr>
          <w:p>
            <w:r>
              <w:rPr>
                <w:rFonts w:ascii="Inter" w:hAnsi="Inter" w:eastAsia="Inter"/>
                <w:color w:val="454545"/>
                <w:sz w:val="18"/>
              </w:rPr>
              <w:t>1.0</w:t>
            </w:r>
          </w:p>
        </w:tc>
      </w:tr>
      <w:tr>
        <w:tc>
          <w:tcPr>
            <w:tcW w:type="dxa" w:w="4876"/>
            <w:tcMar>
              <w:top w:w="100" w:type="dxa"/>
              <w:start w:w="130" w:type="dxa"/>
              <w:bottom w:w="100" w:type="dxa"/>
              <w:end w:w="130" w:type="dxa"/>
            </w:tcMar>
            <w:tcBorders>
              <w:top w:val="single" w:sz="3" w:color="D8D8D8"/>
              <w:left w:val="single" w:sz="3" w:color="D8D8D8"/>
              <w:bottom w:val="single" w:sz="3" w:color="D8D8D8"/>
              <w:right w:val="single" w:sz="3" w:color="D8D8D8"/>
            </w:tcBorders>
            <w:shd w:fill="F5F5F5"/>
          </w:tcPr>
          <w:p>
            <w:r>
              <w:rPr>
                <w:rFonts w:ascii="Inter" w:hAnsi="Inter" w:eastAsia="Inter"/>
                <w:b/>
                <w:color w:val="666666"/>
                <w:sz w:val="18"/>
              </w:rPr>
              <w:t>Ngày</w:t>
            </w:r>
          </w:p>
        </w:tc>
        <w:tc>
          <w:tcPr>
            <w:tcW w:type="dxa" w:w="4876"/>
            <w:tcMar>
              <w:top w:w="100" w:type="dxa"/>
              <w:start w:w="130" w:type="dxa"/>
              <w:bottom w:w="100" w:type="dxa"/>
              <w:end w:w="130" w:type="dxa"/>
            </w:tcMar>
            <w:tcBorders>
              <w:top w:val="single" w:sz="3" w:color="D8D8D8"/>
              <w:left w:val="single" w:sz="3" w:color="D8D8D8"/>
              <w:bottom w:val="single" w:sz="3" w:color="D8D8D8"/>
              <w:right w:val="single" w:sz="3" w:color="D8D8D8"/>
            </w:tcBorders>
          </w:tcPr>
          <w:p>
            <w:r>
              <w:rPr>
                <w:rFonts w:ascii="Inter" w:hAnsi="Inter" w:eastAsia="Inter"/>
                <w:color w:val="454545"/>
                <w:sz w:val="18"/>
              </w:rPr>
              <w:t>26/07/2026</w:t>
            </w:r>
          </w:p>
        </w:tc>
      </w:tr>
      <w:tr>
        <w:tc>
          <w:tcPr>
            <w:tcW w:type="dxa" w:w="4876"/>
            <w:tcMar>
              <w:top w:w="100" w:type="dxa"/>
              <w:start w:w="130" w:type="dxa"/>
              <w:bottom w:w="100" w:type="dxa"/>
              <w:end w:w="130" w:type="dxa"/>
            </w:tcMar>
            <w:tcBorders>
              <w:top w:val="single" w:sz="3" w:color="D8D8D8"/>
              <w:left w:val="single" w:sz="3" w:color="D8D8D8"/>
              <w:bottom w:val="single" w:sz="3" w:color="D8D8D8"/>
              <w:right w:val="single" w:sz="3" w:color="D8D8D8"/>
            </w:tcBorders>
            <w:shd w:fill="F5F5F5"/>
          </w:tcPr>
          <w:p>
            <w:r>
              <w:rPr>
                <w:rFonts w:ascii="Inter" w:hAnsi="Inter" w:eastAsia="Inter"/>
                <w:b/>
                <w:color w:val="666666"/>
                <w:sz w:val="18"/>
              </w:rPr>
              <w:t>Nguồn định hướng</w:t>
            </w:r>
          </w:p>
        </w:tc>
        <w:tc>
          <w:tcPr>
            <w:tcW w:type="dxa" w:w="4876"/>
            <w:tcMar>
              <w:top w:w="100" w:type="dxa"/>
              <w:start w:w="130" w:type="dxa"/>
              <w:bottom w:w="100" w:type="dxa"/>
              <w:end w:w="130" w:type="dxa"/>
            </w:tcMar>
            <w:tcBorders>
              <w:top w:val="single" w:sz="3" w:color="D8D8D8"/>
              <w:left w:val="single" w:sz="3" w:color="D8D8D8"/>
              <w:bottom w:val="single" w:sz="3" w:color="D8D8D8"/>
              <w:right w:val="single" w:sz="3" w:color="D8D8D8"/>
            </w:tcBorders>
          </w:tcPr>
          <w:p>
            <w:r>
              <w:rPr>
                <w:rFonts w:ascii="Inter" w:hAnsi="Inter" w:eastAsia="Inter"/>
                <w:color w:val="454545"/>
                <w:sz w:val="18"/>
              </w:rPr>
              <w:t>KaDa_CV Brand Guidelines v1.0</w:t>
            </w:r>
          </w:p>
        </w:tc>
      </w:tr>
    </w:tbl>
    <w:p>
      <w:pPr>
        <w:spacing w:before="920"/>
      </w:pPr>
      <w:r>
        <w:rPr>
          <w:rFonts w:ascii="Inter" w:hAnsi="Inter" w:eastAsia="Inter"/>
          <w:b/>
          <w:color w:val="666666"/>
          <w:sz w:val="16"/>
        </w:rPr>
        <w:t>TÀI LIỆU NỘI BỘ • KHÔNG PHẢI CAM KẾT KẾT QUẢ THƯƠNG MẠI</w:t>
      </w:r>
    </w:p>
    <w:p>
      <w:r>
        <w:br w:type="page"/>
      </w:r>
    </w:p>
    <w:p>
      <w:pPr>
        <w:pStyle w:val="Heading1"/>
        <w:pBdr>
          <w:bottom w:val="single" w:sz="12" w:space="1" w:color="FF5A2A"/>
        </w:pBdr>
      </w:pPr>
      <w:r>
        <w:rPr>
          <w:rFonts w:ascii="Inter" w:hAnsi="Inter" w:eastAsia="Inter"/>
          <w:b/>
          <w:color w:val="111111"/>
        </w:rPr>
        <w:t>Mục lục</w:t>
      </w:r>
    </w:p>
    <w:p>
      <w:pPr>
        <w:tabs>
          <w:tab w:pos="9128" w:val="right" w:leader="dot"/>
        </w:tabs>
        <w:spacing w:after="80"/>
        <w:ind w:left="0"/>
      </w:pPr>
      <w:r>
        <w:rPr>
          <w:rFonts w:ascii="Inter" w:hAnsi="Inter" w:eastAsia="Inter"/>
          <w:b/>
          <w:color w:val="111111"/>
          <w:sz w:val="20"/>
        </w:rPr>
        <w:t>1. Mục đích và phạm vi</w:t>
      </w:r>
      <w:r>
        <w:rPr>
          <w:rFonts w:ascii="Inter" w:hAnsi="Inter" w:eastAsia="Inter"/>
          <w:color w:val="FF5A2A"/>
          <w:sz w:val="20"/>
        </w:rPr>
        <w:tab/>
        <w:t>3</w:t>
      </w:r>
    </w:p>
    <w:p>
      <w:pPr>
        <w:tabs>
          <w:tab w:pos="9128" w:val="right" w:leader="dot"/>
        </w:tabs>
        <w:spacing w:after="80"/>
        <w:ind w:left="0"/>
      </w:pPr>
      <w:r>
        <w:rPr>
          <w:rFonts w:ascii="Inter" w:hAnsi="Inter" w:eastAsia="Inter"/>
          <w:b/>
          <w:color w:val="111111"/>
          <w:sz w:val="20"/>
        </w:rPr>
        <w:t>2. Nguyên tắc thiết kế tính năng</w:t>
      </w:r>
      <w:r>
        <w:rPr>
          <w:rFonts w:ascii="Inter" w:hAnsi="Inter" w:eastAsia="Inter"/>
          <w:color w:val="FF5A2A"/>
          <w:sz w:val="20"/>
        </w:rPr>
        <w:tab/>
        <w:t>3</w:t>
      </w:r>
    </w:p>
    <w:p>
      <w:pPr>
        <w:tabs>
          <w:tab w:pos="9128" w:val="right" w:leader="dot"/>
        </w:tabs>
        <w:spacing w:after="80"/>
        <w:ind w:left="0"/>
      </w:pPr>
      <w:r>
        <w:rPr>
          <w:rFonts w:ascii="Inter" w:hAnsi="Inter" w:eastAsia="Inter"/>
          <w:b/>
          <w:color w:val="111111"/>
          <w:sz w:val="20"/>
        </w:rPr>
        <w:t>3. Danh mục tính năng</w:t>
      </w:r>
      <w:r>
        <w:rPr>
          <w:rFonts w:ascii="Inter" w:hAnsi="Inter" w:eastAsia="Inter"/>
          <w:color w:val="FF5A2A"/>
          <w:sz w:val="20"/>
        </w:rPr>
        <w:tab/>
        <w:t>3</w:t>
      </w:r>
    </w:p>
    <w:p>
      <w:pPr>
        <w:tabs>
          <w:tab w:pos="9128" w:val="right" w:leader="dot"/>
        </w:tabs>
        <w:spacing w:after="80"/>
        <w:ind w:left="0"/>
      </w:pPr>
      <w:r>
        <w:rPr>
          <w:rFonts w:ascii="Inter" w:hAnsi="Inter" w:eastAsia="Inter"/>
          <w:b/>
          <w:color w:val="111111"/>
          <w:sz w:val="20"/>
        </w:rPr>
        <w:t>4. Chi tiết tính năng</w:t>
      </w:r>
      <w:r>
        <w:rPr>
          <w:rFonts w:ascii="Inter" w:hAnsi="Inter" w:eastAsia="Inter"/>
          <w:color w:val="FF5A2A"/>
          <w:sz w:val="20"/>
        </w:rPr>
        <w:tab/>
        <w:t>4</w:t>
      </w:r>
    </w:p>
    <w:p>
      <w:pPr>
        <w:tabs>
          <w:tab w:pos="9128" w:val="right" w:leader="dot"/>
        </w:tabs>
        <w:spacing w:after="40"/>
        <w:ind w:left="312"/>
      </w:pPr>
      <w:r>
        <w:rPr>
          <w:rFonts w:ascii="Inter" w:hAnsi="Inter" w:eastAsia="Inter"/>
          <w:b w:val="0"/>
          <w:color w:val="454545"/>
          <w:sz w:val="18"/>
        </w:rPr>
        <w:t>4.1. Tải lên và chuẩn hóa CV</w:t>
      </w:r>
      <w:r>
        <w:rPr>
          <w:rFonts w:ascii="Inter" w:hAnsi="Inter" w:eastAsia="Inter"/>
          <w:color w:val="666666"/>
          <w:sz w:val="18"/>
        </w:rPr>
        <w:tab/>
        <w:t>4</w:t>
      </w:r>
    </w:p>
    <w:p>
      <w:pPr>
        <w:tabs>
          <w:tab w:pos="9128" w:val="right" w:leader="dot"/>
        </w:tabs>
        <w:spacing w:after="40"/>
        <w:ind w:left="312"/>
      </w:pPr>
      <w:r>
        <w:rPr>
          <w:rFonts w:ascii="Inter" w:hAnsi="Inter" w:eastAsia="Inter"/>
          <w:b w:val="0"/>
          <w:color w:val="454545"/>
          <w:sz w:val="18"/>
        </w:rPr>
        <w:t>4.2. Phân tích chất lượng và mức độ hoàn thiện CV</w:t>
      </w:r>
      <w:r>
        <w:rPr>
          <w:rFonts w:ascii="Inter" w:hAnsi="Inter" w:eastAsia="Inter"/>
          <w:color w:val="666666"/>
          <w:sz w:val="18"/>
        </w:rPr>
        <w:tab/>
        <w:t>5</w:t>
      </w:r>
    </w:p>
    <w:p>
      <w:pPr>
        <w:tabs>
          <w:tab w:pos="9128" w:val="right" w:leader="dot"/>
        </w:tabs>
        <w:spacing w:after="40"/>
        <w:ind w:left="312"/>
      </w:pPr>
      <w:r>
        <w:rPr>
          <w:rFonts w:ascii="Inter" w:hAnsi="Inter" w:eastAsia="Inter"/>
          <w:b w:val="0"/>
          <w:color w:val="454545"/>
          <w:sz w:val="18"/>
        </w:rPr>
        <w:t>4.3. Phân tích và cấu trúc hóa mô tả công việc</w:t>
      </w:r>
      <w:r>
        <w:rPr>
          <w:rFonts w:ascii="Inter" w:hAnsi="Inter" w:eastAsia="Inter"/>
          <w:color w:val="666666"/>
          <w:sz w:val="18"/>
        </w:rPr>
        <w:tab/>
        <w:t>5</w:t>
      </w:r>
    </w:p>
    <w:p>
      <w:pPr>
        <w:tabs>
          <w:tab w:pos="9128" w:val="right" w:leader="dot"/>
        </w:tabs>
        <w:spacing w:after="40"/>
        <w:ind w:left="312"/>
      </w:pPr>
      <w:r>
        <w:rPr>
          <w:rFonts w:ascii="Inter" w:hAnsi="Inter" w:eastAsia="Inter"/>
          <w:b w:val="0"/>
          <w:color w:val="454545"/>
          <w:sz w:val="18"/>
        </w:rPr>
        <w:t>4.4. So khớp CV với từng công việc</w:t>
      </w:r>
      <w:r>
        <w:rPr>
          <w:rFonts w:ascii="Inter" w:hAnsi="Inter" w:eastAsia="Inter"/>
          <w:color w:val="666666"/>
          <w:sz w:val="18"/>
        </w:rPr>
        <w:tab/>
        <w:t>6</w:t>
      </w:r>
    </w:p>
    <w:p>
      <w:pPr>
        <w:tabs>
          <w:tab w:pos="9128" w:val="right" w:leader="dot"/>
        </w:tabs>
        <w:spacing w:after="40"/>
        <w:ind w:left="312"/>
      </w:pPr>
      <w:r>
        <w:rPr>
          <w:rFonts w:ascii="Inter" w:hAnsi="Inter" w:eastAsia="Inter"/>
          <w:b w:val="0"/>
          <w:color w:val="454545"/>
          <w:sz w:val="18"/>
        </w:rPr>
        <w:t>4.5. Phát hiện khoảng cách kỹ năng</w:t>
      </w:r>
      <w:r>
        <w:rPr>
          <w:rFonts w:ascii="Inter" w:hAnsi="Inter" w:eastAsia="Inter"/>
          <w:color w:val="666666"/>
          <w:sz w:val="18"/>
        </w:rPr>
        <w:tab/>
        <w:t>6</w:t>
      </w:r>
    </w:p>
    <w:p>
      <w:pPr>
        <w:tabs>
          <w:tab w:pos="9128" w:val="right" w:leader="dot"/>
        </w:tabs>
        <w:spacing w:after="40"/>
        <w:ind w:left="312"/>
      </w:pPr>
      <w:r>
        <w:rPr>
          <w:rFonts w:ascii="Inter" w:hAnsi="Inter" w:eastAsia="Inter"/>
          <w:b w:val="0"/>
          <w:color w:val="454545"/>
          <w:sz w:val="18"/>
        </w:rPr>
        <w:t>4.6. Giải thích kết quả bằng bằng chứng</w:t>
      </w:r>
      <w:r>
        <w:rPr>
          <w:rFonts w:ascii="Inter" w:hAnsi="Inter" w:eastAsia="Inter"/>
          <w:color w:val="666666"/>
          <w:sz w:val="18"/>
        </w:rPr>
        <w:tab/>
        <w:t>7</w:t>
      </w:r>
    </w:p>
    <w:p>
      <w:pPr>
        <w:tabs>
          <w:tab w:pos="9128" w:val="right" w:leader="dot"/>
        </w:tabs>
        <w:spacing w:after="40"/>
        <w:ind w:left="312"/>
      </w:pPr>
      <w:r>
        <w:rPr>
          <w:rFonts w:ascii="Inter" w:hAnsi="Inter" w:eastAsia="Inter"/>
          <w:b w:val="0"/>
          <w:color w:val="454545"/>
          <w:sz w:val="18"/>
        </w:rPr>
        <w:t>4.7. Gợi ý cải thiện CV theo mức ưu tiên</w:t>
      </w:r>
      <w:r>
        <w:rPr>
          <w:rFonts w:ascii="Inter" w:hAnsi="Inter" w:eastAsia="Inter"/>
          <w:color w:val="666666"/>
          <w:sz w:val="18"/>
        </w:rPr>
        <w:tab/>
        <w:t>7</w:t>
      </w:r>
    </w:p>
    <w:p>
      <w:pPr>
        <w:tabs>
          <w:tab w:pos="9128" w:val="right" w:leader="dot"/>
        </w:tabs>
        <w:spacing w:after="40"/>
        <w:ind w:left="312"/>
      </w:pPr>
      <w:r>
        <w:rPr>
          <w:rFonts w:ascii="Inter" w:hAnsi="Inter" w:eastAsia="Inter"/>
          <w:b w:val="0"/>
          <w:color w:val="454545"/>
          <w:sz w:val="18"/>
        </w:rPr>
        <w:t>4.8. Quản lý phiên bản và theo dõi tiến bộ CV</w:t>
      </w:r>
      <w:r>
        <w:rPr>
          <w:rFonts w:ascii="Inter" w:hAnsi="Inter" w:eastAsia="Inter"/>
          <w:color w:val="666666"/>
          <w:sz w:val="18"/>
        </w:rPr>
        <w:tab/>
        <w:t>8</w:t>
      </w:r>
    </w:p>
    <w:p>
      <w:pPr>
        <w:tabs>
          <w:tab w:pos="9128" w:val="right" w:leader="dot"/>
        </w:tabs>
        <w:spacing w:after="40"/>
        <w:ind w:left="312"/>
      </w:pPr>
      <w:r>
        <w:rPr>
          <w:rFonts w:ascii="Inter" w:hAnsi="Inter" w:eastAsia="Inter"/>
          <w:b w:val="0"/>
          <w:color w:val="454545"/>
          <w:sz w:val="18"/>
        </w:rPr>
        <w:t>4.9. Đề xuất công việc phù hợp</w:t>
      </w:r>
      <w:r>
        <w:rPr>
          <w:rFonts w:ascii="Inter" w:hAnsi="Inter" w:eastAsia="Inter"/>
          <w:color w:val="666666"/>
          <w:sz w:val="18"/>
        </w:rPr>
        <w:tab/>
        <w:t>9</w:t>
      </w:r>
    </w:p>
    <w:p>
      <w:pPr>
        <w:tabs>
          <w:tab w:pos="9128" w:val="right" w:leader="dot"/>
        </w:tabs>
        <w:spacing w:after="40"/>
        <w:ind w:left="312"/>
      </w:pPr>
      <w:r>
        <w:rPr>
          <w:rFonts w:ascii="Inter" w:hAnsi="Inter" w:eastAsia="Inter"/>
          <w:b w:val="0"/>
          <w:color w:val="454545"/>
          <w:sz w:val="18"/>
        </w:rPr>
        <w:t>4.10. Hỗ trợ nhà tuyển dụng ưu tiên ứng viên</w:t>
      </w:r>
      <w:r>
        <w:rPr>
          <w:rFonts w:ascii="Inter" w:hAnsi="Inter" w:eastAsia="Inter"/>
          <w:color w:val="666666"/>
          <w:sz w:val="18"/>
        </w:rPr>
        <w:tab/>
        <w:t>9</w:t>
      </w:r>
    </w:p>
    <w:p>
      <w:pPr>
        <w:tabs>
          <w:tab w:pos="9128" w:val="right" w:leader="dot"/>
        </w:tabs>
        <w:spacing w:after="80"/>
        <w:ind w:left="0"/>
      </w:pPr>
      <w:r>
        <w:rPr>
          <w:rFonts w:ascii="Inter" w:hAnsi="Inter" w:eastAsia="Inter"/>
          <w:b/>
          <w:color w:val="111111"/>
          <w:sz w:val="20"/>
        </w:rPr>
        <w:t>5. Ma trận ưu tiên triển khai</w:t>
      </w:r>
      <w:r>
        <w:rPr>
          <w:rFonts w:ascii="Inter" w:hAnsi="Inter" w:eastAsia="Inter"/>
          <w:color w:val="FF5A2A"/>
          <w:sz w:val="20"/>
        </w:rPr>
        <w:tab/>
        <w:t>10</w:t>
      </w:r>
    </w:p>
    <w:p>
      <w:pPr>
        <w:tabs>
          <w:tab w:pos="9128" w:val="right" w:leader="dot"/>
        </w:tabs>
        <w:spacing w:after="80"/>
        <w:ind w:left="0"/>
      </w:pPr>
      <w:r>
        <w:rPr>
          <w:rFonts w:ascii="Inter" w:hAnsi="Inter" w:eastAsia="Inter"/>
          <w:b/>
          <w:color w:val="111111"/>
          <w:sz w:val="20"/>
        </w:rPr>
        <w:t>6. Bộ chỉ số tổng thể</w:t>
      </w:r>
      <w:r>
        <w:rPr>
          <w:rFonts w:ascii="Inter" w:hAnsi="Inter" w:eastAsia="Inter"/>
          <w:color w:val="FF5A2A"/>
          <w:sz w:val="20"/>
        </w:rPr>
        <w:tab/>
        <w:t>10</w:t>
      </w:r>
    </w:p>
    <w:p>
      <w:r>
        <w:br w:type="page"/>
      </w:r>
    </w:p>
    <w:p>
      <w:pPr>
        <w:pStyle w:val="Heading1"/>
      </w:pPr>
      <w:r>
        <w:rPr>
          <w:rFonts w:ascii="Inter" w:hAnsi="Inter" w:eastAsia="Inter"/>
          <w:b/>
        </w:rPr>
        <w:t>1. Mục đích và phạm vi</w:t>
      </w:r>
    </w:p>
    <w:p>
      <w:pPr>
        <w:spacing w:line="288" w:lineRule="auto"/>
      </w:pPr>
      <w:r>
        <w:rPr>
          <w:rFonts w:ascii="Inter" w:hAnsi="Inter" w:eastAsia="Inter"/>
          <w:color w:val="454545"/>
          <w:sz w:val="21"/>
        </w:rPr>
        <w:t>Tài liệu này chuyển định vị, lời hứa thương hiệu và các messaging pillars trong brand.md thành một danh mục tính năng có thể dùng để viết nội dung website, thiết kế trải nghiệm và lập kế hoạch phát triển sản phẩm KaDa_CV.</w:t>
      </w:r>
    </w:p>
    <w:tbl>
      <w:tblPr>
        <w:tblW w:type="auto" w:w="0"/>
        <w:jc w:val="center"/>
        <w:tblLayout w:type="autofit"/>
        <w:tblLook w:firstColumn="1" w:firstRow="1" w:lastColumn="0" w:lastRow="0" w:noHBand="0" w:noVBand="1" w:val="04A0"/>
      </w:tblPr>
      <w:tblGrid>
        <w:gridCol w:w="9752"/>
      </w:tblGrid>
      <w:tr>
        <w:tc>
          <w:tcPr>
            <w:tcW w:type="dxa" w:w="9752"/>
            <w:shd w:fill="FFF4D8"/>
            <w:tcBorders>
              <w:top w:val="single" w:sz="4" w:color="FFF4D8"/>
              <w:left w:val="single" w:sz="22" w:color="C47A00"/>
              <w:bottom w:val="single" w:sz="4" w:color="FFF4D8"/>
              <w:right w:val="single" w:sz="4" w:color="FFF4D8"/>
            </w:tcBorders>
            <w:tcMar>
              <w:top w:w="140" w:type="dxa"/>
              <w:start w:w="180" w:type="dxa"/>
              <w:bottom w:w="140" w:type="dxa"/>
              <w:end w:w="180" w:type="dxa"/>
            </w:tcMar>
          </w:tcPr>
          <w:p>
            <w:pPr>
              <w:spacing w:after="60"/>
            </w:pPr>
            <w:r>
              <w:rPr>
                <w:rFonts w:ascii="Inter" w:hAnsi="Inter" w:eastAsia="Inter"/>
                <w:b/>
                <w:color w:val="C47A00"/>
                <w:sz w:val="21"/>
              </w:rPr>
              <w:t>Lưu ý về “lợi ích đo được”</w:t>
            </w:r>
          </w:p>
          <w:p>
            <w:pPr>
              <w:spacing w:after="0" w:line="276" w:lineRule="auto"/>
            </w:pPr>
            <w:r>
              <w:rPr>
                <w:rFonts w:ascii="Inter" w:hAnsi="Inter" w:eastAsia="Inter"/>
                <w:color w:val="454545"/>
                <w:sz w:val="19"/>
              </w:rPr>
              <w:t>Các con số trong tài liệu là chỉ số và mục tiêu đề xuất để kiểm chứng trong MVP hoặc pilot; chúng không phải kết quả đã đạt được và không được sử dụng như tuyên bố marketing khi chưa có dữ liệu thực tế.</w:t>
            </w:r>
          </w:p>
        </w:tc>
      </w:tr>
    </w:tbl>
    <w:p>
      <w:pPr>
        <w:spacing w:after="0"/>
      </w:pPr>
    </w:p>
    <w:p>
      <w:pPr>
        <w:pStyle w:val="Heading1"/>
      </w:pPr>
      <w:r>
        <w:rPr>
          <w:rFonts w:ascii="Inter" w:hAnsi="Inter" w:eastAsia="Inter"/>
          <w:b/>
        </w:rPr>
        <w:t>2. Nguyên tắc thiết kế tính năng</w:t>
      </w:r>
    </w:p>
    <w:p>
      <w:pPr>
        <w:spacing w:after="120" w:line="283" w:lineRule="auto"/>
      </w:pPr>
      <w:r>
        <w:rPr>
          <w:rFonts w:ascii="Inter" w:hAnsi="Inter" w:eastAsia="Inter"/>
          <w:b/>
          <w:color w:val="E94718"/>
          <w:sz w:val="20"/>
        </w:rPr>
        <w:t xml:space="preserve">Có giải thích: </w:t>
      </w:r>
      <w:r>
        <w:rPr>
          <w:rFonts w:ascii="Inter" w:hAnsi="Inter" w:eastAsia="Inter"/>
          <w:color w:val="454545"/>
          <w:sz w:val="20"/>
        </w:rPr>
        <w:t>Không chỉ trả điểm; phải chỉ rõ lý do, bằng chứng và thành phần tạo kết quả.</w:t>
      </w:r>
    </w:p>
    <w:p>
      <w:pPr>
        <w:spacing w:after="120" w:line="283" w:lineRule="auto"/>
      </w:pPr>
      <w:r>
        <w:rPr>
          <w:rFonts w:ascii="Inter" w:hAnsi="Inter" w:eastAsia="Inter"/>
          <w:b/>
          <w:color w:val="E94718"/>
          <w:sz w:val="20"/>
        </w:rPr>
        <w:t xml:space="preserve">Không phán xét: </w:t>
      </w:r>
      <w:r>
        <w:rPr>
          <w:rFonts w:ascii="Inter" w:hAnsi="Inter" w:eastAsia="Inter"/>
          <w:color w:val="454545"/>
          <w:sz w:val="20"/>
        </w:rPr>
        <w:t>Đánh giá nội dung CV và mức độ phù hợp, không đánh giá giá trị hay năng lực toàn diện của con người.</w:t>
      </w:r>
    </w:p>
    <w:p>
      <w:pPr>
        <w:spacing w:after="120" w:line="283" w:lineRule="auto"/>
      </w:pPr>
      <w:r>
        <w:rPr>
          <w:rFonts w:ascii="Inter" w:hAnsi="Inter" w:eastAsia="Inter"/>
          <w:b/>
          <w:color w:val="E94718"/>
          <w:sz w:val="20"/>
        </w:rPr>
        <w:t xml:space="preserve">Có hành động tiếp theo: </w:t>
      </w:r>
      <w:r>
        <w:rPr>
          <w:rFonts w:ascii="Inter" w:hAnsi="Inter" w:eastAsia="Inter"/>
          <w:color w:val="454545"/>
          <w:sz w:val="20"/>
        </w:rPr>
        <w:t>Mỗi phát hiện cần dẫn đến gợi ý cụ thể, có thể thực hiện và được ưu tiên.</w:t>
      </w:r>
    </w:p>
    <w:p>
      <w:pPr>
        <w:spacing w:after="120" w:line="283" w:lineRule="auto"/>
      </w:pPr>
      <w:r>
        <w:rPr>
          <w:rFonts w:ascii="Inter" w:hAnsi="Inter" w:eastAsia="Inter"/>
          <w:b/>
          <w:color w:val="E94718"/>
          <w:sz w:val="20"/>
        </w:rPr>
        <w:t xml:space="preserve">Trung thực với dữ liệu: </w:t>
      </w:r>
      <w:r>
        <w:rPr>
          <w:rFonts w:ascii="Inter" w:hAnsi="Inter" w:eastAsia="Inter"/>
          <w:color w:val="454545"/>
          <w:sz w:val="20"/>
        </w:rPr>
        <w:t>Không bịa kỹ năng, kinh nghiệm hoặc số liệu; phân biệt rõ “chưa thể hiện” với “không có”.</w:t>
      </w:r>
    </w:p>
    <w:p>
      <w:pPr>
        <w:spacing w:after="120" w:line="283" w:lineRule="auto"/>
      </w:pPr>
      <w:r>
        <w:rPr>
          <w:rFonts w:ascii="Inter" w:hAnsi="Inter" w:eastAsia="Inter"/>
          <w:b/>
          <w:color w:val="E94718"/>
          <w:sz w:val="20"/>
        </w:rPr>
        <w:t xml:space="preserve">Bảo vệ người dùng: </w:t>
      </w:r>
      <w:r>
        <w:rPr>
          <w:rFonts w:ascii="Inter" w:hAnsi="Inter" w:eastAsia="Inter"/>
          <w:color w:val="454545"/>
          <w:sz w:val="20"/>
        </w:rPr>
        <w:t>Hạn chế thuộc tính nhạy cảm, bảo vệ dữ liệu CV và duy trì vai trò quyết định của con người.</w:t>
      </w:r>
    </w:p>
    <w:p>
      <w:pPr>
        <w:pStyle w:val="Heading1"/>
      </w:pPr>
      <w:r>
        <w:rPr>
          <w:rFonts w:ascii="Inter" w:hAnsi="Inter" w:eastAsia="Inter"/>
          <w:b/>
        </w:rPr>
        <w:t>3. Danh mục tính năng</w:t>
      </w:r>
    </w:p>
    <w:tbl>
      <w:tblPr>
        <w:tblW w:type="auto" w:w="0"/>
        <w:jc w:val="center"/>
        <w:tblLayout w:type="fixed"/>
        <w:tblLook w:firstColumn="1" w:firstRow="1" w:lastColumn="0" w:lastRow="0" w:noHBand="0" w:noVBand="1" w:val="04A0"/>
      </w:tblPr>
      <w:tblGrid>
        <w:gridCol w:w="2438"/>
        <w:gridCol w:w="2438"/>
        <w:gridCol w:w="2438"/>
        <w:gridCol w:w="2438"/>
      </w:tblGrid>
      <w:tr>
        <w:trPr>
          <w:tblHeader w:val="true"/>
        </w:trPr>
        <w:tc>
          <w:tcPr>
            <w:tcW w:type="dxa" w:w="624"/>
            <w:shd w:fill="111111"/>
            <w:tcMar>
              <w:top w:w="100" w:type="dxa"/>
              <w:start w:w="120" w:type="dxa"/>
              <w:bottom w:w="100" w:type="dxa"/>
              <w:end w:w="120" w:type="dxa"/>
            </w:tcMar>
          </w:tcPr>
          <w:p>
            <w:r>
              <w:rPr>
                <w:rFonts w:ascii="Inter" w:hAnsi="Inter" w:eastAsia="Inter"/>
                <w:b/>
                <w:color w:val="FFFFFF"/>
                <w:sz w:val="18"/>
              </w:rPr>
              <w:t>#</w:t>
            </w:r>
          </w:p>
        </w:tc>
        <w:tc>
          <w:tcPr>
            <w:tcW w:type="dxa" w:w="4082"/>
            <w:shd w:fill="111111"/>
            <w:tcMar>
              <w:top w:w="100" w:type="dxa"/>
              <w:start w:w="120" w:type="dxa"/>
              <w:bottom w:w="100" w:type="dxa"/>
              <w:end w:w="120" w:type="dxa"/>
            </w:tcMar>
          </w:tcPr>
          <w:p>
            <w:r>
              <w:rPr>
                <w:rFonts w:ascii="Inter" w:hAnsi="Inter" w:eastAsia="Inter"/>
                <w:b/>
                <w:color w:val="FFFFFF"/>
                <w:sz w:val="18"/>
              </w:rPr>
              <w:t>Tính năng</w:t>
            </w:r>
          </w:p>
        </w:tc>
        <w:tc>
          <w:tcPr>
            <w:tcW w:type="dxa" w:w="1814"/>
            <w:shd w:fill="111111"/>
            <w:tcMar>
              <w:top w:w="100" w:type="dxa"/>
              <w:start w:w="120" w:type="dxa"/>
              <w:bottom w:w="100" w:type="dxa"/>
              <w:end w:w="120" w:type="dxa"/>
            </w:tcMar>
          </w:tcPr>
          <w:p>
            <w:r>
              <w:rPr>
                <w:rFonts w:ascii="Inter" w:hAnsi="Inter" w:eastAsia="Inter"/>
                <w:b/>
                <w:color w:val="FFFFFF"/>
                <w:sz w:val="18"/>
              </w:rPr>
              <w:t>Giai đoạn</w:t>
            </w:r>
          </w:p>
        </w:tc>
        <w:tc>
          <w:tcPr>
            <w:tcW w:type="dxa" w:w="2551"/>
            <w:shd w:fill="111111"/>
            <w:tcMar>
              <w:top w:w="100" w:type="dxa"/>
              <w:start w:w="120" w:type="dxa"/>
              <w:bottom w:w="100" w:type="dxa"/>
              <w:end w:w="120" w:type="dxa"/>
            </w:tcMar>
          </w:tcPr>
          <w:p>
            <w:r>
              <w:rPr>
                <w:rFonts w:ascii="Inter" w:hAnsi="Inter" w:eastAsia="Inter"/>
                <w:b/>
                <w:color w:val="FFFFFF"/>
                <w:sz w:val="18"/>
              </w:rPr>
              <w:t>Giá trị chính</w:t>
            </w:r>
          </w:p>
        </w:tc>
      </w:tr>
      <w:tr>
        <w:trPr>
          <w:cantSplit/>
        </w:trPr>
        <w:tc>
          <w:tcPr>
            <w:tcW w:type="dxa" w:w="624"/>
            <w:tcMar>
              <w:top w:w="100" w:type="dxa"/>
              <w:start w:w="120" w:type="dxa"/>
              <w:bottom w:w="100" w:type="dxa"/>
              <w:end w:w="120" w:type="dxa"/>
            </w:tcMar>
            <w:shd w:fill="FFFFFF"/>
            <w:tcBorders>
              <w:top w:val="single" w:sz="3" w:color="D8D8D8"/>
              <w:left w:val="single" w:sz="3" w:color="D8D8D8"/>
              <w:bottom w:val="single" w:sz="3" w:color="D8D8D8"/>
              <w:right w:val="single" w:sz="3" w:color="D8D8D8"/>
            </w:tcBorders>
          </w:tcPr>
          <w:p>
            <w:r>
              <w:rPr>
                <w:rFonts w:ascii="Inter" w:hAnsi="Inter" w:eastAsia="Inter"/>
                <w:color w:val="454545"/>
                <w:sz w:val="17"/>
              </w:rPr>
              <w:t>1</w:t>
            </w:r>
          </w:p>
        </w:tc>
        <w:tc>
          <w:tcPr>
            <w:tcW w:type="dxa" w:w="4082"/>
            <w:tcMar>
              <w:top w:w="100" w:type="dxa"/>
              <w:start w:w="120" w:type="dxa"/>
              <w:bottom w:w="100" w:type="dxa"/>
              <w:end w:w="120" w:type="dxa"/>
            </w:tcMar>
            <w:shd w:fill="FFFFFF"/>
            <w:tcBorders>
              <w:top w:val="single" w:sz="3" w:color="D8D8D8"/>
              <w:left w:val="single" w:sz="3" w:color="D8D8D8"/>
              <w:bottom w:val="single" w:sz="3" w:color="D8D8D8"/>
              <w:right w:val="single" w:sz="3" w:color="D8D8D8"/>
            </w:tcBorders>
          </w:tcPr>
          <w:p>
            <w:r>
              <w:rPr>
                <w:rFonts w:ascii="Inter" w:hAnsi="Inter" w:eastAsia="Inter"/>
                <w:color w:val="454545"/>
                <w:sz w:val="17"/>
              </w:rPr>
              <w:t>Tải lên và chuẩn hóa CV</w:t>
            </w:r>
          </w:p>
        </w:tc>
        <w:tc>
          <w:tcPr>
            <w:tcW w:type="dxa" w:w="1814"/>
            <w:tcMar>
              <w:top w:w="100" w:type="dxa"/>
              <w:start w:w="120" w:type="dxa"/>
              <w:bottom w:w="100" w:type="dxa"/>
              <w:end w:w="120" w:type="dxa"/>
            </w:tcMar>
            <w:shd w:fill="FFFFFF"/>
            <w:tcBorders>
              <w:top w:val="single" w:sz="3" w:color="D8D8D8"/>
              <w:left w:val="single" w:sz="3" w:color="D8D8D8"/>
              <w:bottom w:val="single" w:sz="3" w:color="D8D8D8"/>
              <w:right w:val="single" w:sz="3" w:color="D8D8D8"/>
            </w:tcBorders>
          </w:tcPr>
          <w:p>
            <w:r>
              <w:rPr>
                <w:rFonts w:ascii="Inter" w:hAnsi="Inter" w:eastAsia="Inter"/>
                <w:b/>
                <w:color w:val="E94718"/>
                <w:sz w:val="17"/>
              </w:rPr>
              <w:t>MVP</w:t>
            </w:r>
          </w:p>
        </w:tc>
        <w:tc>
          <w:tcPr>
            <w:tcW w:type="dxa" w:w="2551"/>
            <w:tcMar>
              <w:top w:w="100" w:type="dxa"/>
              <w:start w:w="120" w:type="dxa"/>
              <w:bottom w:w="100" w:type="dxa"/>
              <w:end w:w="120" w:type="dxa"/>
            </w:tcMar>
            <w:shd w:fill="FFFFFF"/>
            <w:tcBorders>
              <w:top w:val="single" w:sz="3" w:color="D8D8D8"/>
              <w:left w:val="single" w:sz="3" w:color="D8D8D8"/>
              <w:bottom w:val="single" w:sz="3" w:color="D8D8D8"/>
              <w:right w:val="single" w:sz="3" w:color="D8D8D8"/>
            </w:tcBorders>
          </w:tcPr>
          <w:p>
            <w:r>
              <w:rPr>
                <w:rFonts w:ascii="Inter" w:hAnsi="Inter" w:eastAsia="Inter"/>
                <w:color w:val="454545"/>
                <w:sz w:val="17"/>
              </w:rPr>
              <w:t>Biến CV thành dữ liệu có cấu trúc</w:t>
            </w:r>
          </w:p>
        </w:tc>
      </w:tr>
      <w:tr>
        <w:trPr>
          <w:cantSplit/>
        </w:trPr>
        <w:tc>
          <w:tcPr>
            <w:tcW w:type="dxa" w:w="624"/>
            <w:tcMar>
              <w:top w:w="100" w:type="dxa"/>
              <w:start w:w="120" w:type="dxa"/>
              <w:bottom w:w="100" w:type="dxa"/>
              <w:end w:w="120" w:type="dxa"/>
            </w:tcMar>
            <w:shd w:fill="F5F5F5"/>
            <w:tcBorders>
              <w:top w:val="single" w:sz="3" w:color="D8D8D8"/>
              <w:left w:val="single" w:sz="3" w:color="D8D8D8"/>
              <w:bottom w:val="single" w:sz="3" w:color="D8D8D8"/>
              <w:right w:val="single" w:sz="3" w:color="D8D8D8"/>
            </w:tcBorders>
          </w:tcPr>
          <w:p>
            <w:r>
              <w:rPr>
                <w:rFonts w:ascii="Inter" w:hAnsi="Inter" w:eastAsia="Inter"/>
                <w:color w:val="454545"/>
                <w:sz w:val="17"/>
              </w:rPr>
              <w:t>2</w:t>
            </w:r>
          </w:p>
        </w:tc>
        <w:tc>
          <w:tcPr>
            <w:tcW w:type="dxa" w:w="4082"/>
            <w:tcMar>
              <w:top w:w="100" w:type="dxa"/>
              <w:start w:w="120" w:type="dxa"/>
              <w:bottom w:w="100" w:type="dxa"/>
              <w:end w:w="120" w:type="dxa"/>
            </w:tcMar>
            <w:shd w:fill="F5F5F5"/>
            <w:tcBorders>
              <w:top w:val="single" w:sz="3" w:color="D8D8D8"/>
              <w:left w:val="single" w:sz="3" w:color="D8D8D8"/>
              <w:bottom w:val="single" w:sz="3" w:color="D8D8D8"/>
              <w:right w:val="single" w:sz="3" w:color="D8D8D8"/>
            </w:tcBorders>
          </w:tcPr>
          <w:p>
            <w:r>
              <w:rPr>
                <w:rFonts w:ascii="Inter" w:hAnsi="Inter" w:eastAsia="Inter"/>
                <w:color w:val="454545"/>
                <w:sz w:val="17"/>
              </w:rPr>
              <w:t>Phân tích chất lượng và mức độ hoàn thiện CV</w:t>
            </w:r>
          </w:p>
        </w:tc>
        <w:tc>
          <w:tcPr>
            <w:tcW w:type="dxa" w:w="1814"/>
            <w:tcMar>
              <w:top w:w="100" w:type="dxa"/>
              <w:start w:w="120" w:type="dxa"/>
              <w:bottom w:w="100" w:type="dxa"/>
              <w:end w:w="120" w:type="dxa"/>
            </w:tcMar>
            <w:shd w:fill="F5F5F5"/>
            <w:tcBorders>
              <w:top w:val="single" w:sz="3" w:color="D8D8D8"/>
              <w:left w:val="single" w:sz="3" w:color="D8D8D8"/>
              <w:bottom w:val="single" w:sz="3" w:color="D8D8D8"/>
              <w:right w:val="single" w:sz="3" w:color="D8D8D8"/>
            </w:tcBorders>
          </w:tcPr>
          <w:p>
            <w:r>
              <w:rPr>
                <w:rFonts w:ascii="Inter" w:hAnsi="Inter" w:eastAsia="Inter"/>
                <w:b/>
                <w:color w:val="E94718"/>
                <w:sz w:val="17"/>
              </w:rPr>
              <w:t>MVP</w:t>
            </w:r>
          </w:p>
        </w:tc>
        <w:tc>
          <w:tcPr>
            <w:tcW w:type="dxa" w:w="2551"/>
            <w:tcMar>
              <w:top w:w="100" w:type="dxa"/>
              <w:start w:w="120" w:type="dxa"/>
              <w:bottom w:w="100" w:type="dxa"/>
              <w:end w:w="120" w:type="dxa"/>
            </w:tcMar>
            <w:shd w:fill="F5F5F5"/>
            <w:tcBorders>
              <w:top w:val="single" w:sz="3" w:color="D8D8D8"/>
              <w:left w:val="single" w:sz="3" w:color="D8D8D8"/>
              <w:bottom w:val="single" w:sz="3" w:color="D8D8D8"/>
              <w:right w:val="single" w:sz="3" w:color="D8D8D8"/>
            </w:tcBorders>
          </w:tcPr>
          <w:p>
            <w:r>
              <w:rPr>
                <w:rFonts w:ascii="Inter" w:hAnsi="Inter" w:eastAsia="Inter"/>
                <w:color w:val="454545"/>
                <w:sz w:val="17"/>
              </w:rPr>
              <w:t>Hiểu chất lượng CV hiện tại</w:t>
            </w:r>
          </w:p>
        </w:tc>
      </w:tr>
      <w:tr>
        <w:trPr>
          <w:cantSplit/>
        </w:trPr>
        <w:tc>
          <w:tcPr>
            <w:tcW w:type="dxa" w:w="624"/>
            <w:tcMar>
              <w:top w:w="100" w:type="dxa"/>
              <w:start w:w="120" w:type="dxa"/>
              <w:bottom w:w="100" w:type="dxa"/>
              <w:end w:w="120" w:type="dxa"/>
            </w:tcMar>
            <w:shd w:fill="FFFFFF"/>
            <w:tcBorders>
              <w:top w:val="single" w:sz="3" w:color="D8D8D8"/>
              <w:left w:val="single" w:sz="3" w:color="D8D8D8"/>
              <w:bottom w:val="single" w:sz="3" w:color="D8D8D8"/>
              <w:right w:val="single" w:sz="3" w:color="D8D8D8"/>
            </w:tcBorders>
          </w:tcPr>
          <w:p>
            <w:r>
              <w:rPr>
                <w:rFonts w:ascii="Inter" w:hAnsi="Inter" w:eastAsia="Inter"/>
                <w:color w:val="454545"/>
                <w:sz w:val="17"/>
              </w:rPr>
              <w:t>3</w:t>
            </w:r>
          </w:p>
        </w:tc>
        <w:tc>
          <w:tcPr>
            <w:tcW w:type="dxa" w:w="4082"/>
            <w:tcMar>
              <w:top w:w="100" w:type="dxa"/>
              <w:start w:w="120" w:type="dxa"/>
              <w:bottom w:w="100" w:type="dxa"/>
              <w:end w:w="120" w:type="dxa"/>
            </w:tcMar>
            <w:shd w:fill="FFFFFF"/>
            <w:tcBorders>
              <w:top w:val="single" w:sz="3" w:color="D8D8D8"/>
              <w:left w:val="single" w:sz="3" w:color="D8D8D8"/>
              <w:bottom w:val="single" w:sz="3" w:color="D8D8D8"/>
              <w:right w:val="single" w:sz="3" w:color="D8D8D8"/>
            </w:tcBorders>
          </w:tcPr>
          <w:p>
            <w:r>
              <w:rPr>
                <w:rFonts w:ascii="Inter" w:hAnsi="Inter" w:eastAsia="Inter"/>
                <w:color w:val="454545"/>
                <w:sz w:val="17"/>
              </w:rPr>
              <w:t>Phân tích và cấu trúc hóa mô tả công việc</w:t>
            </w:r>
          </w:p>
        </w:tc>
        <w:tc>
          <w:tcPr>
            <w:tcW w:type="dxa" w:w="1814"/>
            <w:tcMar>
              <w:top w:w="100" w:type="dxa"/>
              <w:start w:w="120" w:type="dxa"/>
              <w:bottom w:w="100" w:type="dxa"/>
              <w:end w:w="120" w:type="dxa"/>
            </w:tcMar>
            <w:shd w:fill="FFFFFF"/>
            <w:tcBorders>
              <w:top w:val="single" w:sz="3" w:color="D8D8D8"/>
              <w:left w:val="single" w:sz="3" w:color="D8D8D8"/>
              <w:bottom w:val="single" w:sz="3" w:color="D8D8D8"/>
              <w:right w:val="single" w:sz="3" w:color="D8D8D8"/>
            </w:tcBorders>
          </w:tcPr>
          <w:p>
            <w:r>
              <w:rPr>
                <w:rFonts w:ascii="Inter" w:hAnsi="Inter" w:eastAsia="Inter"/>
                <w:b/>
                <w:color w:val="E94718"/>
                <w:sz w:val="17"/>
              </w:rPr>
              <w:t>MVP</w:t>
            </w:r>
          </w:p>
        </w:tc>
        <w:tc>
          <w:tcPr>
            <w:tcW w:type="dxa" w:w="2551"/>
            <w:tcMar>
              <w:top w:w="100" w:type="dxa"/>
              <w:start w:w="120" w:type="dxa"/>
              <w:bottom w:w="100" w:type="dxa"/>
              <w:end w:w="120" w:type="dxa"/>
            </w:tcMar>
            <w:shd w:fill="FFFFFF"/>
            <w:tcBorders>
              <w:top w:val="single" w:sz="3" w:color="D8D8D8"/>
              <w:left w:val="single" w:sz="3" w:color="D8D8D8"/>
              <w:bottom w:val="single" w:sz="3" w:color="D8D8D8"/>
              <w:right w:val="single" w:sz="3" w:color="D8D8D8"/>
            </w:tcBorders>
          </w:tcPr>
          <w:p>
            <w:r>
              <w:rPr>
                <w:rFonts w:ascii="Inter" w:hAnsi="Inter" w:eastAsia="Inter"/>
                <w:color w:val="454545"/>
                <w:sz w:val="17"/>
              </w:rPr>
              <w:t>Tách đúng yêu cầu trong JD</w:t>
            </w:r>
          </w:p>
        </w:tc>
      </w:tr>
      <w:tr>
        <w:trPr>
          <w:cantSplit/>
        </w:trPr>
        <w:tc>
          <w:tcPr>
            <w:tcW w:type="dxa" w:w="624"/>
            <w:tcMar>
              <w:top w:w="100" w:type="dxa"/>
              <w:start w:w="120" w:type="dxa"/>
              <w:bottom w:w="100" w:type="dxa"/>
              <w:end w:w="120" w:type="dxa"/>
            </w:tcMar>
            <w:shd w:fill="F5F5F5"/>
            <w:tcBorders>
              <w:top w:val="single" w:sz="3" w:color="D8D8D8"/>
              <w:left w:val="single" w:sz="3" w:color="D8D8D8"/>
              <w:bottom w:val="single" w:sz="3" w:color="D8D8D8"/>
              <w:right w:val="single" w:sz="3" w:color="D8D8D8"/>
            </w:tcBorders>
          </w:tcPr>
          <w:p>
            <w:r>
              <w:rPr>
                <w:rFonts w:ascii="Inter" w:hAnsi="Inter" w:eastAsia="Inter"/>
                <w:color w:val="454545"/>
                <w:sz w:val="17"/>
              </w:rPr>
              <w:t>4</w:t>
            </w:r>
          </w:p>
        </w:tc>
        <w:tc>
          <w:tcPr>
            <w:tcW w:type="dxa" w:w="4082"/>
            <w:tcMar>
              <w:top w:w="100" w:type="dxa"/>
              <w:start w:w="120" w:type="dxa"/>
              <w:bottom w:w="100" w:type="dxa"/>
              <w:end w:w="120" w:type="dxa"/>
            </w:tcMar>
            <w:shd w:fill="F5F5F5"/>
            <w:tcBorders>
              <w:top w:val="single" w:sz="3" w:color="D8D8D8"/>
              <w:left w:val="single" w:sz="3" w:color="D8D8D8"/>
              <w:bottom w:val="single" w:sz="3" w:color="D8D8D8"/>
              <w:right w:val="single" w:sz="3" w:color="D8D8D8"/>
            </w:tcBorders>
          </w:tcPr>
          <w:p>
            <w:r>
              <w:rPr>
                <w:rFonts w:ascii="Inter" w:hAnsi="Inter" w:eastAsia="Inter"/>
                <w:color w:val="454545"/>
                <w:sz w:val="17"/>
              </w:rPr>
              <w:t>So khớp CV với từng công việc</w:t>
            </w:r>
          </w:p>
        </w:tc>
        <w:tc>
          <w:tcPr>
            <w:tcW w:type="dxa" w:w="1814"/>
            <w:tcMar>
              <w:top w:w="100" w:type="dxa"/>
              <w:start w:w="120" w:type="dxa"/>
              <w:bottom w:w="100" w:type="dxa"/>
              <w:end w:w="120" w:type="dxa"/>
            </w:tcMar>
            <w:shd w:fill="F5F5F5"/>
            <w:tcBorders>
              <w:top w:val="single" w:sz="3" w:color="D8D8D8"/>
              <w:left w:val="single" w:sz="3" w:color="D8D8D8"/>
              <w:bottom w:val="single" w:sz="3" w:color="D8D8D8"/>
              <w:right w:val="single" w:sz="3" w:color="D8D8D8"/>
            </w:tcBorders>
          </w:tcPr>
          <w:p>
            <w:r>
              <w:rPr>
                <w:rFonts w:ascii="Inter" w:hAnsi="Inter" w:eastAsia="Inter"/>
                <w:b/>
                <w:color w:val="E94718"/>
                <w:sz w:val="17"/>
              </w:rPr>
              <w:t>MVP</w:t>
            </w:r>
          </w:p>
        </w:tc>
        <w:tc>
          <w:tcPr>
            <w:tcW w:type="dxa" w:w="2551"/>
            <w:tcMar>
              <w:top w:w="100" w:type="dxa"/>
              <w:start w:w="120" w:type="dxa"/>
              <w:bottom w:w="100" w:type="dxa"/>
              <w:end w:w="120" w:type="dxa"/>
            </w:tcMar>
            <w:shd w:fill="F5F5F5"/>
            <w:tcBorders>
              <w:top w:val="single" w:sz="3" w:color="D8D8D8"/>
              <w:left w:val="single" w:sz="3" w:color="D8D8D8"/>
              <w:bottom w:val="single" w:sz="3" w:color="D8D8D8"/>
              <w:right w:val="single" w:sz="3" w:color="D8D8D8"/>
            </w:tcBorders>
          </w:tcPr>
          <w:p>
            <w:r>
              <w:rPr>
                <w:rFonts w:ascii="Inter" w:hAnsi="Inter" w:eastAsia="Inter"/>
                <w:color w:val="454545"/>
                <w:sz w:val="17"/>
              </w:rPr>
              <w:t>Biết mức phù hợp theo từng công việc</w:t>
            </w:r>
          </w:p>
        </w:tc>
      </w:tr>
      <w:tr>
        <w:trPr>
          <w:cantSplit/>
        </w:trPr>
        <w:tc>
          <w:tcPr>
            <w:tcW w:type="dxa" w:w="624"/>
            <w:tcMar>
              <w:top w:w="100" w:type="dxa"/>
              <w:start w:w="120" w:type="dxa"/>
              <w:bottom w:w="100" w:type="dxa"/>
              <w:end w:w="120" w:type="dxa"/>
            </w:tcMar>
            <w:shd w:fill="FFFFFF"/>
            <w:tcBorders>
              <w:top w:val="single" w:sz="3" w:color="D8D8D8"/>
              <w:left w:val="single" w:sz="3" w:color="D8D8D8"/>
              <w:bottom w:val="single" w:sz="3" w:color="D8D8D8"/>
              <w:right w:val="single" w:sz="3" w:color="D8D8D8"/>
            </w:tcBorders>
          </w:tcPr>
          <w:p>
            <w:r>
              <w:rPr>
                <w:rFonts w:ascii="Inter" w:hAnsi="Inter" w:eastAsia="Inter"/>
                <w:color w:val="454545"/>
                <w:sz w:val="17"/>
              </w:rPr>
              <w:t>5</w:t>
            </w:r>
          </w:p>
        </w:tc>
        <w:tc>
          <w:tcPr>
            <w:tcW w:type="dxa" w:w="4082"/>
            <w:tcMar>
              <w:top w:w="100" w:type="dxa"/>
              <w:start w:w="120" w:type="dxa"/>
              <w:bottom w:w="100" w:type="dxa"/>
              <w:end w:w="120" w:type="dxa"/>
            </w:tcMar>
            <w:shd w:fill="FFFFFF"/>
            <w:tcBorders>
              <w:top w:val="single" w:sz="3" w:color="D8D8D8"/>
              <w:left w:val="single" w:sz="3" w:color="D8D8D8"/>
              <w:bottom w:val="single" w:sz="3" w:color="D8D8D8"/>
              <w:right w:val="single" w:sz="3" w:color="D8D8D8"/>
            </w:tcBorders>
          </w:tcPr>
          <w:p>
            <w:r>
              <w:rPr>
                <w:rFonts w:ascii="Inter" w:hAnsi="Inter" w:eastAsia="Inter"/>
                <w:color w:val="454545"/>
                <w:sz w:val="17"/>
              </w:rPr>
              <w:t>Phát hiện khoảng cách kỹ năng</w:t>
            </w:r>
          </w:p>
        </w:tc>
        <w:tc>
          <w:tcPr>
            <w:tcW w:type="dxa" w:w="1814"/>
            <w:tcMar>
              <w:top w:w="100" w:type="dxa"/>
              <w:start w:w="120" w:type="dxa"/>
              <w:bottom w:w="100" w:type="dxa"/>
              <w:end w:w="120" w:type="dxa"/>
            </w:tcMar>
            <w:shd w:fill="FFFFFF"/>
            <w:tcBorders>
              <w:top w:val="single" w:sz="3" w:color="D8D8D8"/>
              <w:left w:val="single" w:sz="3" w:color="D8D8D8"/>
              <w:bottom w:val="single" w:sz="3" w:color="D8D8D8"/>
              <w:right w:val="single" w:sz="3" w:color="D8D8D8"/>
            </w:tcBorders>
          </w:tcPr>
          <w:p>
            <w:r>
              <w:rPr>
                <w:rFonts w:ascii="Inter" w:hAnsi="Inter" w:eastAsia="Inter"/>
                <w:b/>
                <w:color w:val="E94718"/>
                <w:sz w:val="17"/>
              </w:rPr>
              <w:t>MVP</w:t>
            </w:r>
          </w:p>
        </w:tc>
        <w:tc>
          <w:tcPr>
            <w:tcW w:type="dxa" w:w="2551"/>
            <w:tcMar>
              <w:top w:w="100" w:type="dxa"/>
              <w:start w:w="120" w:type="dxa"/>
              <w:bottom w:w="100" w:type="dxa"/>
              <w:end w:w="120" w:type="dxa"/>
            </w:tcMar>
            <w:shd w:fill="FFFFFF"/>
            <w:tcBorders>
              <w:top w:val="single" w:sz="3" w:color="D8D8D8"/>
              <w:left w:val="single" w:sz="3" w:color="D8D8D8"/>
              <w:bottom w:val="single" w:sz="3" w:color="D8D8D8"/>
              <w:right w:val="single" w:sz="3" w:color="D8D8D8"/>
            </w:tcBorders>
          </w:tcPr>
          <w:p>
            <w:r>
              <w:rPr>
                <w:rFonts w:ascii="Inter" w:hAnsi="Inter" w:eastAsia="Inter"/>
                <w:color w:val="454545"/>
                <w:sz w:val="17"/>
              </w:rPr>
              <w:t>Xác định kỹ năng còn thiếu</w:t>
            </w:r>
          </w:p>
        </w:tc>
      </w:tr>
      <w:tr>
        <w:trPr>
          <w:cantSplit/>
        </w:trPr>
        <w:tc>
          <w:tcPr>
            <w:tcW w:type="dxa" w:w="624"/>
            <w:tcMar>
              <w:top w:w="100" w:type="dxa"/>
              <w:start w:w="120" w:type="dxa"/>
              <w:bottom w:w="100" w:type="dxa"/>
              <w:end w:w="120" w:type="dxa"/>
            </w:tcMar>
            <w:shd w:fill="F5F5F5"/>
            <w:tcBorders>
              <w:top w:val="single" w:sz="3" w:color="D8D8D8"/>
              <w:left w:val="single" w:sz="3" w:color="D8D8D8"/>
              <w:bottom w:val="single" w:sz="3" w:color="D8D8D8"/>
              <w:right w:val="single" w:sz="3" w:color="D8D8D8"/>
            </w:tcBorders>
          </w:tcPr>
          <w:p>
            <w:r>
              <w:rPr>
                <w:rFonts w:ascii="Inter" w:hAnsi="Inter" w:eastAsia="Inter"/>
                <w:color w:val="454545"/>
                <w:sz w:val="17"/>
              </w:rPr>
              <w:t>6</w:t>
            </w:r>
          </w:p>
        </w:tc>
        <w:tc>
          <w:tcPr>
            <w:tcW w:type="dxa" w:w="4082"/>
            <w:tcMar>
              <w:top w:w="100" w:type="dxa"/>
              <w:start w:w="120" w:type="dxa"/>
              <w:bottom w:w="100" w:type="dxa"/>
              <w:end w:w="120" w:type="dxa"/>
            </w:tcMar>
            <w:shd w:fill="F5F5F5"/>
            <w:tcBorders>
              <w:top w:val="single" w:sz="3" w:color="D8D8D8"/>
              <w:left w:val="single" w:sz="3" w:color="D8D8D8"/>
              <w:bottom w:val="single" w:sz="3" w:color="D8D8D8"/>
              <w:right w:val="single" w:sz="3" w:color="D8D8D8"/>
            </w:tcBorders>
          </w:tcPr>
          <w:p>
            <w:r>
              <w:rPr>
                <w:rFonts w:ascii="Inter" w:hAnsi="Inter" w:eastAsia="Inter"/>
                <w:color w:val="454545"/>
                <w:sz w:val="17"/>
              </w:rPr>
              <w:t>Giải thích kết quả bằng bằng chứng</w:t>
            </w:r>
          </w:p>
        </w:tc>
        <w:tc>
          <w:tcPr>
            <w:tcW w:type="dxa" w:w="1814"/>
            <w:tcMar>
              <w:top w:w="100" w:type="dxa"/>
              <w:start w:w="120" w:type="dxa"/>
              <w:bottom w:w="100" w:type="dxa"/>
              <w:end w:w="120" w:type="dxa"/>
            </w:tcMar>
            <w:shd w:fill="F5F5F5"/>
            <w:tcBorders>
              <w:top w:val="single" w:sz="3" w:color="D8D8D8"/>
              <w:left w:val="single" w:sz="3" w:color="D8D8D8"/>
              <w:bottom w:val="single" w:sz="3" w:color="D8D8D8"/>
              <w:right w:val="single" w:sz="3" w:color="D8D8D8"/>
            </w:tcBorders>
          </w:tcPr>
          <w:p>
            <w:r>
              <w:rPr>
                <w:rFonts w:ascii="Inter" w:hAnsi="Inter" w:eastAsia="Inter"/>
                <w:b/>
                <w:color w:val="E94718"/>
                <w:sz w:val="17"/>
              </w:rPr>
              <w:t>MVP</w:t>
            </w:r>
          </w:p>
        </w:tc>
        <w:tc>
          <w:tcPr>
            <w:tcW w:type="dxa" w:w="2551"/>
            <w:tcMar>
              <w:top w:w="100" w:type="dxa"/>
              <w:start w:w="120" w:type="dxa"/>
              <w:bottom w:w="100" w:type="dxa"/>
              <w:end w:w="120" w:type="dxa"/>
            </w:tcMar>
            <w:shd w:fill="F5F5F5"/>
            <w:tcBorders>
              <w:top w:val="single" w:sz="3" w:color="D8D8D8"/>
              <w:left w:val="single" w:sz="3" w:color="D8D8D8"/>
              <w:bottom w:val="single" w:sz="3" w:color="D8D8D8"/>
              <w:right w:val="single" w:sz="3" w:color="D8D8D8"/>
            </w:tcBorders>
          </w:tcPr>
          <w:p>
            <w:r>
              <w:rPr>
                <w:rFonts w:ascii="Inter" w:hAnsi="Inter" w:eastAsia="Inter"/>
                <w:color w:val="454545"/>
                <w:sz w:val="17"/>
              </w:rPr>
              <w:t>Hiểu vì sao có kết quả</w:t>
            </w:r>
          </w:p>
        </w:tc>
      </w:tr>
      <w:tr>
        <w:trPr>
          <w:cantSplit/>
        </w:trPr>
        <w:tc>
          <w:tcPr>
            <w:tcW w:type="dxa" w:w="624"/>
            <w:tcMar>
              <w:top w:w="100" w:type="dxa"/>
              <w:start w:w="120" w:type="dxa"/>
              <w:bottom w:w="100" w:type="dxa"/>
              <w:end w:w="120" w:type="dxa"/>
            </w:tcMar>
            <w:shd w:fill="FFFFFF"/>
            <w:tcBorders>
              <w:top w:val="single" w:sz="3" w:color="D8D8D8"/>
              <w:left w:val="single" w:sz="3" w:color="D8D8D8"/>
              <w:bottom w:val="single" w:sz="3" w:color="D8D8D8"/>
              <w:right w:val="single" w:sz="3" w:color="D8D8D8"/>
            </w:tcBorders>
          </w:tcPr>
          <w:p>
            <w:r>
              <w:rPr>
                <w:rFonts w:ascii="Inter" w:hAnsi="Inter" w:eastAsia="Inter"/>
                <w:color w:val="454545"/>
                <w:sz w:val="17"/>
              </w:rPr>
              <w:t>7</w:t>
            </w:r>
          </w:p>
        </w:tc>
        <w:tc>
          <w:tcPr>
            <w:tcW w:type="dxa" w:w="4082"/>
            <w:tcMar>
              <w:top w:w="100" w:type="dxa"/>
              <w:start w:w="120" w:type="dxa"/>
              <w:bottom w:w="100" w:type="dxa"/>
              <w:end w:w="120" w:type="dxa"/>
            </w:tcMar>
            <w:shd w:fill="FFFFFF"/>
            <w:tcBorders>
              <w:top w:val="single" w:sz="3" w:color="D8D8D8"/>
              <w:left w:val="single" w:sz="3" w:color="D8D8D8"/>
              <w:bottom w:val="single" w:sz="3" w:color="D8D8D8"/>
              <w:right w:val="single" w:sz="3" w:color="D8D8D8"/>
            </w:tcBorders>
          </w:tcPr>
          <w:p>
            <w:r>
              <w:rPr>
                <w:rFonts w:ascii="Inter" w:hAnsi="Inter" w:eastAsia="Inter"/>
                <w:color w:val="454545"/>
                <w:sz w:val="17"/>
              </w:rPr>
              <w:t>Gợi ý cải thiện CV theo mức ưu tiên</w:t>
            </w:r>
          </w:p>
        </w:tc>
        <w:tc>
          <w:tcPr>
            <w:tcW w:type="dxa" w:w="1814"/>
            <w:tcMar>
              <w:top w:w="100" w:type="dxa"/>
              <w:start w:w="120" w:type="dxa"/>
              <w:bottom w:w="100" w:type="dxa"/>
              <w:end w:w="120" w:type="dxa"/>
            </w:tcMar>
            <w:shd w:fill="FFFFFF"/>
            <w:tcBorders>
              <w:top w:val="single" w:sz="3" w:color="D8D8D8"/>
              <w:left w:val="single" w:sz="3" w:color="D8D8D8"/>
              <w:bottom w:val="single" w:sz="3" w:color="D8D8D8"/>
              <w:right w:val="single" w:sz="3" w:color="D8D8D8"/>
            </w:tcBorders>
          </w:tcPr>
          <w:p>
            <w:r>
              <w:rPr>
                <w:rFonts w:ascii="Inter" w:hAnsi="Inter" w:eastAsia="Inter"/>
                <w:b/>
                <w:color w:val="E94718"/>
                <w:sz w:val="17"/>
              </w:rPr>
              <w:t>MVP</w:t>
            </w:r>
          </w:p>
        </w:tc>
        <w:tc>
          <w:tcPr>
            <w:tcW w:type="dxa" w:w="2551"/>
            <w:tcMar>
              <w:top w:w="100" w:type="dxa"/>
              <w:start w:w="120" w:type="dxa"/>
              <w:bottom w:w="100" w:type="dxa"/>
              <w:end w:w="120" w:type="dxa"/>
            </w:tcMar>
            <w:shd w:fill="FFFFFF"/>
            <w:tcBorders>
              <w:top w:val="single" w:sz="3" w:color="D8D8D8"/>
              <w:left w:val="single" w:sz="3" w:color="D8D8D8"/>
              <w:bottom w:val="single" w:sz="3" w:color="D8D8D8"/>
              <w:right w:val="single" w:sz="3" w:color="D8D8D8"/>
            </w:tcBorders>
          </w:tcPr>
          <w:p>
            <w:r>
              <w:rPr>
                <w:rFonts w:ascii="Inter" w:hAnsi="Inter" w:eastAsia="Inter"/>
                <w:color w:val="454545"/>
                <w:sz w:val="17"/>
              </w:rPr>
              <w:t>Biết việc cần sửa trước</w:t>
            </w:r>
          </w:p>
        </w:tc>
      </w:tr>
      <w:tr>
        <w:trPr>
          <w:cantSplit/>
        </w:trPr>
        <w:tc>
          <w:tcPr>
            <w:tcW w:type="dxa" w:w="624"/>
            <w:tcMar>
              <w:top w:w="100" w:type="dxa"/>
              <w:start w:w="120" w:type="dxa"/>
              <w:bottom w:w="100" w:type="dxa"/>
              <w:end w:w="120" w:type="dxa"/>
            </w:tcMar>
            <w:shd w:fill="F5F5F5"/>
            <w:tcBorders>
              <w:top w:val="single" w:sz="3" w:color="D8D8D8"/>
              <w:left w:val="single" w:sz="3" w:color="D8D8D8"/>
              <w:bottom w:val="single" w:sz="3" w:color="D8D8D8"/>
              <w:right w:val="single" w:sz="3" w:color="D8D8D8"/>
            </w:tcBorders>
          </w:tcPr>
          <w:p>
            <w:r>
              <w:rPr>
                <w:rFonts w:ascii="Inter" w:hAnsi="Inter" w:eastAsia="Inter"/>
                <w:color w:val="454545"/>
                <w:sz w:val="17"/>
              </w:rPr>
              <w:t>8</w:t>
            </w:r>
          </w:p>
        </w:tc>
        <w:tc>
          <w:tcPr>
            <w:tcW w:type="dxa" w:w="4082"/>
            <w:tcMar>
              <w:top w:w="100" w:type="dxa"/>
              <w:start w:w="120" w:type="dxa"/>
              <w:bottom w:w="100" w:type="dxa"/>
              <w:end w:w="120" w:type="dxa"/>
            </w:tcMar>
            <w:shd w:fill="F5F5F5"/>
            <w:tcBorders>
              <w:top w:val="single" w:sz="3" w:color="D8D8D8"/>
              <w:left w:val="single" w:sz="3" w:color="D8D8D8"/>
              <w:bottom w:val="single" w:sz="3" w:color="D8D8D8"/>
              <w:right w:val="single" w:sz="3" w:color="D8D8D8"/>
            </w:tcBorders>
          </w:tcPr>
          <w:p>
            <w:r>
              <w:rPr>
                <w:rFonts w:ascii="Inter" w:hAnsi="Inter" w:eastAsia="Inter"/>
                <w:color w:val="454545"/>
                <w:sz w:val="17"/>
              </w:rPr>
              <w:t>Quản lý phiên bản và theo dõi tiến bộ CV</w:t>
            </w:r>
          </w:p>
        </w:tc>
        <w:tc>
          <w:tcPr>
            <w:tcW w:type="dxa" w:w="1814"/>
            <w:tcMar>
              <w:top w:w="100" w:type="dxa"/>
              <w:start w:w="120" w:type="dxa"/>
              <w:bottom w:w="100" w:type="dxa"/>
              <w:end w:w="120" w:type="dxa"/>
            </w:tcMar>
            <w:shd w:fill="F5F5F5"/>
            <w:tcBorders>
              <w:top w:val="single" w:sz="3" w:color="D8D8D8"/>
              <w:left w:val="single" w:sz="3" w:color="D8D8D8"/>
              <w:bottom w:val="single" w:sz="3" w:color="D8D8D8"/>
              <w:right w:val="single" w:sz="3" w:color="D8D8D8"/>
            </w:tcBorders>
          </w:tcPr>
          <w:p>
            <w:r>
              <w:rPr>
                <w:rFonts w:ascii="Inter" w:hAnsi="Inter" w:eastAsia="Inter"/>
                <w:b/>
                <w:color w:val="E94718"/>
                <w:sz w:val="17"/>
              </w:rPr>
              <w:t>MVP</w:t>
            </w:r>
          </w:p>
        </w:tc>
        <w:tc>
          <w:tcPr>
            <w:tcW w:type="dxa" w:w="2551"/>
            <w:tcMar>
              <w:top w:w="100" w:type="dxa"/>
              <w:start w:w="120" w:type="dxa"/>
              <w:bottom w:w="100" w:type="dxa"/>
              <w:end w:w="120" w:type="dxa"/>
            </w:tcMar>
            <w:shd w:fill="F5F5F5"/>
            <w:tcBorders>
              <w:top w:val="single" w:sz="3" w:color="D8D8D8"/>
              <w:left w:val="single" w:sz="3" w:color="D8D8D8"/>
              <w:bottom w:val="single" w:sz="3" w:color="D8D8D8"/>
              <w:right w:val="single" w:sz="3" w:color="D8D8D8"/>
            </w:tcBorders>
          </w:tcPr>
          <w:p>
            <w:r>
              <w:rPr>
                <w:rFonts w:ascii="Inter" w:hAnsi="Inter" w:eastAsia="Inter"/>
                <w:color w:val="454545"/>
                <w:sz w:val="17"/>
              </w:rPr>
              <w:t>Theo dõi tiến bộ qua các phiên bản</w:t>
            </w:r>
          </w:p>
        </w:tc>
      </w:tr>
      <w:tr>
        <w:trPr>
          <w:cantSplit/>
        </w:trPr>
        <w:tc>
          <w:tcPr>
            <w:tcW w:type="dxa" w:w="624"/>
            <w:tcMar>
              <w:top w:w="100" w:type="dxa"/>
              <w:start w:w="120" w:type="dxa"/>
              <w:bottom w:w="100" w:type="dxa"/>
              <w:end w:w="120" w:type="dxa"/>
            </w:tcMar>
            <w:shd w:fill="FFFFFF"/>
            <w:tcBorders>
              <w:top w:val="single" w:sz="3" w:color="D8D8D8"/>
              <w:left w:val="single" w:sz="3" w:color="D8D8D8"/>
              <w:bottom w:val="single" w:sz="3" w:color="D8D8D8"/>
              <w:right w:val="single" w:sz="3" w:color="D8D8D8"/>
            </w:tcBorders>
          </w:tcPr>
          <w:p>
            <w:r>
              <w:rPr>
                <w:rFonts w:ascii="Inter" w:hAnsi="Inter" w:eastAsia="Inter"/>
                <w:color w:val="454545"/>
                <w:sz w:val="17"/>
              </w:rPr>
              <w:t>9</w:t>
            </w:r>
          </w:p>
        </w:tc>
        <w:tc>
          <w:tcPr>
            <w:tcW w:type="dxa" w:w="4082"/>
            <w:tcMar>
              <w:top w:w="100" w:type="dxa"/>
              <w:start w:w="120" w:type="dxa"/>
              <w:bottom w:w="100" w:type="dxa"/>
              <w:end w:w="120" w:type="dxa"/>
            </w:tcMar>
            <w:shd w:fill="FFFFFF"/>
            <w:tcBorders>
              <w:top w:val="single" w:sz="3" w:color="D8D8D8"/>
              <w:left w:val="single" w:sz="3" w:color="D8D8D8"/>
              <w:bottom w:val="single" w:sz="3" w:color="D8D8D8"/>
              <w:right w:val="single" w:sz="3" w:color="D8D8D8"/>
            </w:tcBorders>
          </w:tcPr>
          <w:p>
            <w:r>
              <w:rPr>
                <w:rFonts w:ascii="Inter" w:hAnsi="Inter" w:eastAsia="Inter"/>
                <w:color w:val="454545"/>
                <w:sz w:val="17"/>
              </w:rPr>
              <w:t>Đề xuất công việc phù hợp</w:t>
            </w:r>
          </w:p>
        </w:tc>
        <w:tc>
          <w:tcPr>
            <w:tcW w:type="dxa" w:w="1814"/>
            <w:tcMar>
              <w:top w:w="100" w:type="dxa"/>
              <w:start w:w="120" w:type="dxa"/>
              <w:bottom w:w="100" w:type="dxa"/>
              <w:end w:w="120" w:type="dxa"/>
            </w:tcMar>
            <w:shd w:fill="FFFFFF"/>
            <w:tcBorders>
              <w:top w:val="single" w:sz="3" w:color="D8D8D8"/>
              <w:left w:val="single" w:sz="3" w:color="D8D8D8"/>
              <w:bottom w:val="single" w:sz="3" w:color="D8D8D8"/>
              <w:right w:val="single" w:sz="3" w:color="D8D8D8"/>
            </w:tcBorders>
          </w:tcPr>
          <w:p>
            <w:r>
              <w:rPr>
                <w:rFonts w:ascii="Inter" w:hAnsi="Inter" w:eastAsia="Inter"/>
                <w:b/>
                <w:color w:val="1F6FEB"/>
                <w:sz w:val="17"/>
              </w:rPr>
              <w:t>Giai đoạn mở rộng</w:t>
            </w:r>
          </w:p>
        </w:tc>
        <w:tc>
          <w:tcPr>
            <w:tcW w:type="dxa" w:w="2551"/>
            <w:tcMar>
              <w:top w:w="100" w:type="dxa"/>
              <w:start w:w="120" w:type="dxa"/>
              <w:bottom w:w="100" w:type="dxa"/>
              <w:end w:w="120" w:type="dxa"/>
            </w:tcMar>
            <w:shd w:fill="FFFFFF"/>
            <w:tcBorders>
              <w:top w:val="single" w:sz="3" w:color="D8D8D8"/>
              <w:left w:val="single" w:sz="3" w:color="D8D8D8"/>
              <w:bottom w:val="single" w:sz="3" w:color="D8D8D8"/>
              <w:right w:val="single" w:sz="3" w:color="D8D8D8"/>
            </w:tcBorders>
          </w:tcPr>
          <w:p>
            <w:r>
              <w:rPr>
                <w:rFonts w:ascii="Inter" w:hAnsi="Inter" w:eastAsia="Inter"/>
                <w:color w:val="454545"/>
                <w:sz w:val="17"/>
              </w:rPr>
              <w:t>Khám phá công việc phù hợp</w:t>
            </w:r>
          </w:p>
        </w:tc>
      </w:tr>
      <w:tr>
        <w:trPr>
          <w:cantSplit/>
        </w:trPr>
        <w:tc>
          <w:tcPr>
            <w:tcW w:type="dxa" w:w="624"/>
            <w:tcMar>
              <w:top w:w="100" w:type="dxa"/>
              <w:start w:w="120" w:type="dxa"/>
              <w:bottom w:w="100" w:type="dxa"/>
              <w:end w:w="120" w:type="dxa"/>
            </w:tcMar>
            <w:shd w:fill="F5F5F5"/>
            <w:tcBorders>
              <w:top w:val="single" w:sz="3" w:color="D8D8D8"/>
              <w:left w:val="single" w:sz="3" w:color="D8D8D8"/>
              <w:bottom w:val="single" w:sz="3" w:color="D8D8D8"/>
              <w:right w:val="single" w:sz="3" w:color="D8D8D8"/>
            </w:tcBorders>
          </w:tcPr>
          <w:p>
            <w:r>
              <w:rPr>
                <w:rFonts w:ascii="Inter" w:hAnsi="Inter" w:eastAsia="Inter"/>
                <w:color w:val="454545"/>
                <w:sz w:val="17"/>
              </w:rPr>
              <w:t>10</w:t>
            </w:r>
          </w:p>
        </w:tc>
        <w:tc>
          <w:tcPr>
            <w:tcW w:type="dxa" w:w="4082"/>
            <w:tcMar>
              <w:top w:w="100" w:type="dxa"/>
              <w:start w:w="120" w:type="dxa"/>
              <w:bottom w:w="100" w:type="dxa"/>
              <w:end w:w="120" w:type="dxa"/>
            </w:tcMar>
            <w:shd w:fill="F5F5F5"/>
            <w:tcBorders>
              <w:top w:val="single" w:sz="3" w:color="D8D8D8"/>
              <w:left w:val="single" w:sz="3" w:color="D8D8D8"/>
              <w:bottom w:val="single" w:sz="3" w:color="D8D8D8"/>
              <w:right w:val="single" w:sz="3" w:color="D8D8D8"/>
            </w:tcBorders>
          </w:tcPr>
          <w:p>
            <w:r>
              <w:rPr>
                <w:rFonts w:ascii="Inter" w:hAnsi="Inter" w:eastAsia="Inter"/>
                <w:color w:val="454545"/>
                <w:sz w:val="17"/>
              </w:rPr>
              <w:t>Hỗ trợ nhà tuyển dụng ưu tiên ứng viên</w:t>
            </w:r>
          </w:p>
        </w:tc>
        <w:tc>
          <w:tcPr>
            <w:tcW w:type="dxa" w:w="1814"/>
            <w:tcMar>
              <w:top w:w="100" w:type="dxa"/>
              <w:start w:w="120" w:type="dxa"/>
              <w:bottom w:w="100" w:type="dxa"/>
              <w:end w:w="120" w:type="dxa"/>
            </w:tcMar>
            <w:shd w:fill="F5F5F5"/>
            <w:tcBorders>
              <w:top w:val="single" w:sz="3" w:color="D8D8D8"/>
              <w:left w:val="single" w:sz="3" w:color="D8D8D8"/>
              <w:bottom w:val="single" w:sz="3" w:color="D8D8D8"/>
              <w:right w:val="single" w:sz="3" w:color="D8D8D8"/>
            </w:tcBorders>
          </w:tcPr>
          <w:p>
            <w:r>
              <w:rPr>
                <w:rFonts w:ascii="Inter" w:hAnsi="Inter" w:eastAsia="Inter"/>
                <w:b/>
                <w:color w:val="1F6FEB"/>
                <w:sz w:val="17"/>
              </w:rPr>
              <w:t>Giai đoạn mở rộng</w:t>
            </w:r>
          </w:p>
        </w:tc>
        <w:tc>
          <w:tcPr>
            <w:tcW w:type="dxa" w:w="2551"/>
            <w:tcMar>
              <w:top w:w="100" w:type="dxa"/>
              <w:start w:w="120" w:type="dxa"/>
              <w:bottom w:w="100" w:type="dxa"/>
              <w:end w:w="120" w:type="dxa"/>
            </w:tcMar>
            <w:shd w:fill="F5F5F5"/>
            <w:tcBorders>
              <w:top w:val="single" w:sz="3" w:color="D8D8D8"/>
              <w:left w:val="single" w:sz="3" w:color="D8D8D8"/>
              <w:bottom w:val="single" w:sz="3" w:color="D8D8D8"/>
              <w:right w:val="single" w:sz="3" w:color="D8D8D8"/>
            </w:tcBorders>
          </w:tcPr>
          <w:p>
            <w:r>
              <w:rPr>
                <w:rFonts w:ascii="Inter" w:hAnsi="Inter" w:eastAsia="Inter"/>
                <w:color w:val="454545"/>
                <w:sz w:val="17"/>
              </w:rPr>
              <w:t>Ưu tiên ứng viên có căn cứ</w:t>
            </w:r>
          </w:p>
        </w:tc>
      </w:tr>
    </w:tbl>
    <w:p>
      <w:pPr>
        <w:pStyle w:val="Heading1"/>
      </w:pPr>
      <w:r>
        <w:rPr>
          <w:rFonts w:ascii="Inter" w:hAnsi="Inter" w:eastAsia="Inter"/>
          <w:b/>
        </w:rPr>
        <w:t>4. Chi tiết tính năng</w:t>
      </w:r>
    </w:p>
    <w:p>
      <w:r>
        <w:rPr>
          <w:rFonts w:ascii="Inter" w:hAnsi="Inter" w:eastAsia="Inter"/>
          <w:color w:val="666666"/>
          <w:sz w:val="20"/>
        </w:rPr>
        <w:t>Mỗi tính năng được mô tả theo đúng khuôn: Tên → Vấn đề nó giải → Cách hoạt động → Lợi ích đo được.</w:t>
      </w:r>
    </w:p>
    <w:p>
      <w:pPr>
        <w:pStyle w:val="Heading2"/>
        <w:keepNext/>
        <w:spacing w:before="320" w:after="80"/>
      </w:pPr>
      <w:r>
        <w:rPr>
          <w:rFonts w:ascii="Inter" w:hAnsi="Inter" w:eastAsia="Inter"/>
          <w:b/>
          <w:color w:val="111111"/>
          <w:sz w:val="36"/>
        </w:rPr>
        <w:t>1. Tải lên và chuẩn hóa CV</w:t>
      </w:r>
    </w:p>
    <w:p>
      <w:pPr>
        <w:keepNext/>
        <w:spacing w:after="160"/>
        <w:shd w:fill="FFF0EA"/>
        <w:ind w:left="100" w:right="100"/>
      </w:pPr>
      <w:r>
        <w:rPr>
          <w:rFonts w:ascii="Inter" w:hAnsi="Inter" w:eastAsia="Inter"/>
          <w:b/>
          <w:color w:val="E94718"/>
          <w:sz w:val="16"/>
        </w:rPr>
        <w:t>MVP</w:t>
      </w:r>
    </w:p>
    <w:p>
      <w:pPr>
        <w:pStyle w:val="Heading3"/>
        <w:keepNext/>
      </w:pPr>
      <w:r>
        <w:rPr>
          <w:rFonts w:ascii="Inter" w:hAnsi="Inter" w:eastAsia="Inter"/>
          <w:b/>
          <w:color w:val="E94718"/>
          <w:sz w:val="25"/>
        </w:rPr>
        <w:t>Vấn đề nó giải</w:t>
      </w:r>
    </w:p>
    <w:p>
      <w:pPr>
        <w:spacing w:after="160" w:line="288" w:lineRule="auto"/>
      </w:pPr>
      <w:r>
        <w:rPr>
          <w:rFonts w:ascii="Inter" w:hAnsi="Inter" w:eastAsia="Inter"/>
          <w:color w:val="454545"/>
          <w:sz w:val="20"/>
        </w:rPr>
        <w:t>CV có nhiều định dạng và cách trình bày khác nhau. Nếu hệ thống chỉ đọc văn bản thô, các phần như học vấn, kinh nghiệm, dự án và kỹ năng dễ bị trộn lẫn, khiến kết quả phân tích thiếu chính xác và người dùng phải nhập lại dữ liệu.</w:t>
      </w:r>
    </w:p>
    <w:p>
      <w:pPr>
        <w:pStyle w:val="Heading3"/>
        <w:keepNext/>
      </w:pPr>
      <w:r>
        <w:rPr>
          <w:rFonts w:ascii="Inter" w:hAnsi="Inter" w:eastAsia="Inter"/>
          <w:b/>
          <w:color w:val="1F6FEB"/>
          <w:sz w:val="25"/>
        </w:rPr>
        <w:t>Cách hoạt động</w:t>
      </w:r>
    </w:p>
    <w:p>
      <w:pPr>
        <w:spacing w:after="80" w:line="269" w:lineRule="auto"/>
        <w:ind w:left="198" w:hanging="198"/>
      </w:pPr>
      <w:r>
        <w:rPr>
          <w:rFonts w:ascii="Inter" w:hAnsi="Inter" w:eastAsia="Inter"/>
          <w:b/>
          <w:color w:val="E94718"/>
          <w:sz w:val="20"/>
        </w:rPr>
        <w:t xml:space="preserve">1. </w:t>
      </w:r>
      <w:r>
        <w:rPr>
          <w:rFonts w:ascii="Inter" w:hAnsi="Inter" w:eastAsia="Inter"/>
          <w:color w:val="454545"/>
          <w:sz w:val="20"/>
        </w:rPr>
        <w:t>Người dùng tải CV ở định dạng PDF hoặc DOCX; hệ thống kiểm tra loại tệp, dung lượng và khả năng đọc.</w:t>
      </w:r>
    </w:p>
    <w:p>
      <w:pPr>
        <w:spacing w:after="80" w:line="269" w:lineRule="auto"/>
        <w:ind w:left="198" w:hanging="198"/>
      </w:pPr>
      <w:r>
        <w:rPr>
          <w:rFonts w:ascii="Inter" w:hAnsi="Inter" w:eastAsia="Inter"/>
          <w:b/>
          <w:color w:val="E94718"/>
          <w:sz w:val="20"/>
        </w:rPr>
        <w:t xml:space="preserve">2. </w:t>
      </w:r>
      <w:r>
        <w:rPr>
          <w:rFonts w:ascii="Inter" w:hAnsi="Inter" w:eastAsia="Inter"/>
          <w:color w:val="454545"/>
          <w:sz w:val="20"/>
        </w:rPr>
        <w:t>Bộ phân tích trích xuất nội dung, nhận diện các section và chuẩn hóa thành hồ sơ có cấu trúc: thông tin liên hệ, tóm tắt, học vấn, kinh nghiệm, dự án, kỹ năng, chứng chỉ và liên kết nghề nghiệp.</w:t>
      </w:r>
    </w:p>
    <w:p>
      <w:pPr>
        <w:spacing w:after="80" w:line="269" w:lineRule="auto"/>
        <w:ind w:left="198" w:hanging="198"/>
      </w:pPr>
      <w:r>
        <w:rPr>
          <w:rFonts w:ascii="Inter" w:hAnsi="Inter" w:eastAsia="Inter"/>
          <w:b/>
          <w:color w:val="E94718"/>
          <w:sz w:val="20"/>
        </w:rPr>
        <w:t xml:space="preserve">3. </w:t>
      </w:r>
      <w:r>
        <w:rPr>
          <w:rFonts w:ascii="Inter" w:hAnsi="Inter" w:eastAsia="Inter"/>
          <w:color w:val="454545"/>
          <w:sz w:val="20"/>
        </w:rPr>
        <w:t>Hệ thống đánh dấu trường có độ tin cậy thấp và cho phép người dùng kiểm tra, chỉnh sửa trước khi sử dụng cho các bước phân tích tiếp theo.</w:t>
      </w:r>
    </w:p>
    <w:p>
      <w:pPr>
        <w:spacing w:after="80" w:line="269" w:lineRule="auto"/>
        <w:ind w:left="198" w:hanging="198"/>
      </w:pPr>
      <w:r>
        <w:rPr>
          <w:rFonts w:ascii="Inter" w:hAnsi="Inter" w:eastAsia="Inter"/>
          <w:b/>
          <w:color w:val="E94718"/>
          <w:sz w:val="20"/>
        </w:rPr>
        <w:t xml:space="preserve">4. </w:t>
      </w:r>
      <w:r>
        <w:rPr>
          <w:rFonts w:ascii="Inter" w:hAnsi="Inter" w:eastAsia="Inter"/>
          <w:color w:val="454545"/>
          <w:sz w:val="20"/>
        </w:rPr>
        <w:t>Bản gốc và dữ liệu đã chuẩn hóa được quản lý tách biệt để bảo toàn nguồn và hỗ trợ truy vết.</w:t>
      </w:r>
    </w:p>
    <w:p>
      <w:pPr>
        <w:pStyle w:val="Heading3"/>
        <w:keepNext/>
      </w:pPr>
      <w:r>
        <w:rPr>
          <w:rFonts w:ascii="Inter" w:hAnsi="Inter" w:eastAsia="Inter"/>
          <w:b/>
          <w:color w:val="178A4B"/>
          <w:sz w:val="25"/>
        </w:rPr>
        <w:t>Lợi ích đo được</w:t>
      </w:r>
    </w:p>
    <w:tbl>
      <w:tblPr>
        <w:tblW w:type="auto" w:w="0"/>
        <w:jc w:val="center"/>
        <w:tblLayout w:type="fixed"/>
        <w:tblLook w:firstColumn="1" w:firstRow="1" w:lastColumn="0" w:lastRow="0" w:noHBand="0" w:noVBand="1" w:val="04A0"/>
      </w:tblPr>
      <w:tblGrid>
        <w:gridCol w:w="3251"/>
        <w:gridCol w:w="3251"/>
        <w:gridCol w:w="3251"/>
      </w:tblGrid>
      <w:tr>
        <w:trPr>
          <w:tblHeader w:val="true"/>
        </w:trPr>
        <w:tc>
          <w:tcPr>
            <w:tcW w:type="dxa" w:w="3061"/>
            <w:shd w:fill="111111"/>
            <w:tcMar>
              <w:top w:w="100" w:type="dxa"/>
              <w:start w:w="120" w:type="dxa"/>
              <w:bottom w:w="100" w:type="dxa"/>
              <w:end w:w="120" w:type="dxa"/>
            </w:tcMar>
          </w:tcPr>
          <w:p>
            <w:pPr>
              <w:jc w:val="left"/>
            </w:pPr>
            <w:r>
              <w:rPr>
                <w:rFonts w:ascii="Inter" w:hAnsi="Inter" w:eastAsia="Inter"/>
                <w:b/>
                <w:color w:val="FFFFFF"/>
                <w:sz w:val="18"/>
              </w:rPr>
              <w:t>Chỉ số đo lường</w:t>
            </w:r>
          </w:p>
        </w:tc>
        <w:tc>
          <w:tcPr>
            <w:tcW w:type="dxa" w:w="3458"/>
            <w:shd w:fill="111111"/>
            <w:tcMar>
              <w:top w:w="100" w:type="dxa"/>
              <w:start w:w="120" w:type="dxa"/>
              <w:bottom w:w="100" w:type="dxa"/>
              <w:end w:w="120" w:type="dxa"/>
            </w:tcMar>
          </w:tcPr>
          <w:p>
            <w:pPr>
              <w:jc w:val="left"/>
            </w:pPr>
            <w:r>
              <w:rPr>
                <w:rFonts w:ascii="Inter" w:hAnsi="Inter" w:eastAsia="Inter"/>
                <w:b/>
                <w:color w:val="FFFFFF"/>
                <w:sz w:val="18"/>
              </w:rPr>
              <w:t>Cách đo</w:t>
            </w:r>
          </w:p>
        </w:tc>
        <w:tc>
          <w:tcPr>
            <w:tcW w:type="dxa" w:w="2608"/>
            <w:shd w:fill="111111"/>
            <w:tcMar>
              <w:top w:w="100" w:type="dxa"/>
              <w:start w:w="120" w:type="dxa"/>
              <w:bottom w:w="100" w:type="dxa"/>
              <w:end w:w="120" w:type="dxa"/>
            </w:tcMar>
          </w:tcPr>
          <w:p>
            <w:pPr>
              <w:jc w:val="left"/>
            </w:pPr>
            <w:r>
              <w:rPr>
                <w:rFonts w:ascii="Inter" w:hAnsi="Inter" w:eastAsia="Inter"/>
                <w:b/>
                <w:color w:val="FFFFFF"/>
                <w:sz w:val="18"/>
              </w:rPr>
              <w:t>Mục tiêu đề xuất</w:t>
            </w:r>
          </w:p>
        </w:tc>
      </w:tr>
      <w:tr>
        <w:trPr>
          <w:cantSplit/>
        </w:trPr>
        <w:tc>
          <w:tcPr>
            <w:tcW w:type="dxa" w:w="3061"/>
            <w:tcMar>
              <w:top w:w="100" w:type="dxa"/>
              <w:start w:w="120" w:type="dxa"/>
              <w:bottom w:w="100" w:type="dxa"/>
              <w:end w:w="120" w:type="dxa"/>
            </w:tcMar>
            <w:shd w:fill="FFFFFF"/>
            <w:tcBorders>
              <w:top w:val="single" w:sz="3" w:color="D8D8D8"/>
              <w:left w:val="single" w:sz="3" w:color="D8D8D8"/>
              <w:bottom w:val="single" w:sz="3" w:color="D8D8D8"/>
              <w:right w:val="single" w:sz="3" w:color="D8D8D8"/>
            </w:tcBorders>
          </w:tcPr>
          <w:p>
            <w:pPr>
              <w:spacing w:after="0" w:line="252" w:lineRule="auto"/>
            </w:pPr>
            <w:r>
              <w:rPr>
                <w:rFonts w:ascii="Inter" w:hAnsi="Inter" w:eastAsia="Inter"/>
                <w:color w:val="454545"/>
                <w:sz w:val="17"/>
              </w:rPr>
              <w:t>Tỷ lệ nhận diện section</w:t>
            </w:r>
          </w:p>
        </w:tc>
        <w:tc>
          <w:tcPr>
            <w:tcW w:type="dxa" w:w="3458"/>
            <w:tcMar>
              <w:top w:w="100" w:type="dxa"/>
              <w:start w:w="120" w:type="dxa"/>
              <w:bottom w:w="100" w:type="dxa"/>
              <w:end w:w="120" w:type="dxa"/>
            </w:tcMar>
            <w:shd w:fill="FFFFFF"/>
            <w:tcBorders>
              <w:top w:val="single" w:sz="3" w:color="D8D8D8"/>
              <w:left w:val="single" w:sz="3" w:color="D8D8D8"/>
              <w:bottom w:val="single" w:sz="3" w:color="D8D8D8"/>
              <w:right w:val="single" w:sz="3" w:color="D8D8D8"/>
            </w:tcBorders>
          </w:tcPr>
          <w:p>
            <w:pPr>
              <w:spacing w:after="0" w:line="252" w:lineRule="auto"/>
            </w:pPr>
            <w:r>
              <w:rPr>
                <w:rFonts w:ascii="Inter" w:hAnsi="Inter" w:eastAsia="Inter"/>
                <w:color w:val="454545"/>
                <w:sz w:val="17"/>
              </w:rPr>
              <w:t>Số section được nhận diện đúng / tổng section đã gán nhãn trong bộ kiểm thử</w:t>
            </w:r>
          </w:p>
        </w:tc>
        <w:tc>
          <w:tcPr>
            <w:tcW w:type="dxa" w:w="2608"/>
            <w:tcMar>
              <w:top w:w="100" w:type="dxa"/>
              <w:start w:w="120" w:type="dxa"/>
              <w:bottom w:w="100" w:type="dxa"/>
              <w:end w:w="120" w:type="dxa"/>
            </w:tcMar>
            <w:shd w:fill="FFFFFF"/>
            <w:tcBorders>
              <w:top w:val="single" w:sz="3" w:color="D8D8D8"/>
              <w:left w:val="single" w:sz="3" w:color="D8D8D8"/>
              <w:bottom w:val="single" w:sz="3" w:color="D8D8D8"/>
              <w:right w:val="single" w:sz="3" w:color="D8D8D8"/>
            </w:tcBorders>
          </w:tcPr>
          <w:p>
            <w:pPr>
              <w:spacing w:after="0" w:line="252" w:lineRule="auto"/>
            </w:pPr>
            <w:r>
              <w:rPr>
                <w:rFonts w:ascii="Inter" w:hAnsi="Inter" w:eastAsia="Inter"/>
                <w:color w:val="454545"/>
                <w:sz w:val="17"/>
              </w:rPr>
              <w:t>≥ 90% với CV số hóa</w:t>
            </w:r>
          </w:p>
        </w:tc>
      </w:tr>
      <w:tr>
        <w:trPr>
          <w:cantSplit/>
        </w:trPr>
        <w:tc>
          <w:tcPr>
            <w:tcW w:type="dxa" w:w="3061"/>
            <w:tcMar>
              <w:top w:w="100" w:type="dxa"/>
              <w:start w:w="120" w:type="dxa"/>
              <w:bottom w:w="100" w:type="dxa"/>
              <w:end w:w="120" w:type="dxa"/>
            </w:tcMar>
            <w:shd w:fill="F5F5F5"/>
            <w:tcBorders>
              <w:top w:val="single" w:sz="3" w:color="D8D8D8"/>
              <w:left w:val="single" w:sz="3" w:color="D8D8D8"/>
              <w:bottom w:val="single" w:sz="3" w:color="D8D8D8"/>
              <w:right w:val="single" w:sz="3" w:color="D8D8D8"/>
            </w:tcBorders>
          </w:tcPr>
          <w:p>
            <w:pPr>
              <w:spacing w:after="0" w:line="252" w:lineRule="auto"/>
            </w:pPr>
            <w:r>
              <w:rPr>
                <w:rFonts w:ascii="Inter" w:hAnsi="Inter" w:eastAsia="Inter"/>
                <w:color w:val="454545"/>
                <w:sz w:val="17"/>
              </w:rPr>
              <w:t>Thời gian xử lý</w:t>
            </w:r>
          </w:p>
        </w:tc>
        <w:tc>
          <w:tcPr>
            <w:tcW w:type="dxa" w:w="3458"/>
            <w:tcMar>
              <w:top w:w="100" w:type="dxa"/>
              <w:start w:w="120" w:type="dxa"/>
              <w:bottom w:w="100" w:type="dxa"/>
              <w:end w:w="120" w:type="dxa"/>
            </w:tcMar>
            <w:shd w:fill="F5F5F5"/>
            <w:tcBorders>
              <w:top w:val="single" w:sz="3" w:color="D8D8D8"/>
              <w:left w:val="single" w:sz="3" w:color="D8D8D8"/>
              <w:bottom w:val="single" w:sz="3" w:color="D8D8D8"/>
              <w:right w:val="single" w:sz="3" w:color="D8D8D8"/>
            </w:tcBorders>
          </w:tcPr>
          <w:p>
            <w:pPr>
              <w:spacing w:after="0" w:line="252" w:lineRule="auto"/>
            </w:pPr>
            <w:r>
              <w:rPr>
                <w:rFonts w:ascii="Inter" w:hAnsi="Inter" w:eastAsia="Inter"/>
                <w:color w:val="454545"/>
                <w:sz w:val="17"/>
              </w:rPr>
              <w:t>Trung vị từ lúc tải lên đến khi có bản nháp hồ sơ</w:t>
            </w:r>
          </w:p>
        </w:tc>
        <w:tc>
          <w:tcPr>
            <w:tcW w:type="dxa" w:w="2608"/>
            <w:tcMar>
              <w:top w:w="100" w:type="dxa"/>
              <w:start w:w="120" w:type="dxa"/>
              <w:bottom w:w="100" w:type="dxa"/>
              <w:end w:w="120" w:type="dxa"/>
            </w:tcMar>
            <w:shd w:fill="F5F5F5"/>
            <w:tcBorders>
              <w:top w:val="single" w:sz="3" w:color="D8D8D8"/>
              <w:left w:val="single" w:sz="3" w:color="D8D8D8"/>
              <w:bottom w:val="single" w:sz="3" w:color="D8D8D8"/>
              <w:right w:val="single" w:sz="3" w:color="D8D8D8"/>
            </w:tcBorders>
          </w:tcPr>
          <w:p>
            <w:pPr>
              <w:spacing w:after="0" w:line="252" w:lineRule="auto"/>
            </w:pPr>
            <w:r>
              <w:rPr>
                <w:rFonts w:ascii="Inter" w:hAnsi="Inter" w:eastAsia="Inter"/>
                <w:color w:val="454545"/>
                <w:sz w:val="17"/>
              </w:rPr>
              <w:t>≤ 60 giây/CV</w:t>
            </w:r>
          </w:p>
        </w:tc>
      </w:tr>
      <w:tr>
        <w:trPr>
          <w:cantSplit/>
        </w:trPr>
        <w:tc>
          <w:tcPr>
            <w:tcW w:type="dxa" w:w="3061"/>
            <w:tcMar>
              <w:top w:w="100" w:type="dxa"/>
              <w:start w:w="120" w:type="dxa"/>
              <w:bottom w:w="100" w:type="dxa"/>
              <w:end w:w="120" w:type="dxa"/>
            </w:tcMar>
            <w:shd w:fill="FFFFFF"/>
            <w:tcBorders>
              <w:top w:val="single" w:sz="3" w:color="D8D8D8"/>
              <w:left w:val="single" w:sz="3" w:color="D8D8D8"/>
              <w:bottom w:val="single" w:sz="3" w:color="D8D8D8"/>
              <w:right w:val="single" w:sz="3" w:color="D8D8D8"/>
            </w:tcBorders>
          </w:tcPr>
          <w:p>
            <w:pPr>
              <w:spacing w:after="0" w:line="252" w:lineRule="auto"/>
            </w:pPr>
            <w:r>
              <w:rPr>
                <w:rFonts w:ascii="Inter" w:hAnsi="Inter" w:eastAsia="Inter"/>
                <w:color w:val="454545"/>
                <w:sz w:val="17"/>
              </w:rPr>
              <w:t>Tỷ lệ cần sửa thủ công</w:t>
            </w:r>
          </w:p>
        </w:tc>
        <w:tc>
          <w:tcPr>
            <w:tcW w:type="dxa" w:w="3458"/>
            <w:tcMar>
              <w:top w:w="100" w:type="dxa"/>
              <w:start w:w="120" w:type="dxa"/>
              <w:bottom w:w="100" w:type="dxa"/>
              <w:end w:w="120" w:type="dxa"/>
            </w:tcMar>
            <w:shd w:fill="FFFFFF"/>
            <w:tcBorders>
              <w:top w:val="single" w:sz="3" w:color="D8D8D8"/>
              <w:left w:val="single" w:sz="3" w:color="D8D8D8"/>
              <w:bottom w:val="single" w:sz="3" w:color="D8D8D8"/>
              <w:right w:val="single" w:sz="3" w:color="D8D8D8"/>
            </w:tcBorders>
          </w:tcPr>
          <w:p>
            <w:pPr>
              <w:spacing w:after="0" w:line="252" w:lineRule="auto"/>
            </w:pPr>
            <w:r>
              <w:rPr>
                <w:rFonts w:ascii="Inter" w:hAnsi="Inter" w:eastAsia="Inter"/>
                <w:color w:val="454545"/>
                <w:sz w:val="17"/>
              </w:rPr>
              <w:t>Số trường người dùng chỉnh sửa / tổng trường đã trích xuất</w:t>
            </w:r>
          </w:p>
        </w:tc>
        <w:tc>
          <w:tcPr>
            <w:tcW w:type="dxa" w:w="2608"/>
            <w:tcMar>
              <w:top w:w="100" w:type="dxa"/>
              <w:start w:w="120" w:type="dxa"/>
              <w:bottom w:w="100" w:type="dxa"/>
              <w:end w:w="120" w:type="dxa"/>
            </w:tcMar>
            <w:shd w:fill="FFFFFF"/>
            <w:tcBorders>
              <w:top w:val="single" w:sz="3" w:color="D8D8D8"/>
              <w:left w:val="single" w:sz="3" w:color="D8D8D8"/>
              <w:bottom w:val="single" w:sz="3" w:color="D8D8D8"/>
              <w:right w:val="single" w:sz="3" w:color="D8D8D8"/>
            </w:tcBorders>
          </w:tcPr>
          <w:p>
            <w:pPr>
              <w:spacing w:after="0" w:line="252" w:lineRule="auto"/>
            </w:pPr>
            <w:r>
              <w:rPr>
                <w:rFonts w:ascii="Inter" w:hAnsi="Inter" w:eastAsia="Inter"/>
                <w:color w:val="454545"/>
                <w:sz w:val="17"/>
              </w:rPr>
              <w:t>≤ 15% sau giai đoạn hiệu chỉnh</w:t>
            </w:r>
          </w:p>
        </w:tc>
      </w:tr>
    </w:tbl>
    <w:p>
      <w:pPr>
        <w:spacing w:after="0"/>
      </w:pPr>
    </w:p>
    <w:p>
      <w:pPr>
        <w:pStyle w:val="Heading2"/>
        <w:keepNext/>
        <w:spacing w:before="320" w:after="80"/>
      </w:pPr>
      <w:r>
        <w:rPr>
          <w:rFonts w:ascii="Inter" w:hAnsi="Inter" w:eastAsia="Inter"/>
          <w:b/>
          <w:color w:val="111111"/>
          <w:sz w:val="36"/>
        </w:rPr>
        <w:t>2. Phân tích chất lượng và mức độ hoàn thiện CV</w:t>
      </w:r>
    </w:p>
    <w:p>
      <w:pPr>
        <w:keepNext/>
        <w:spacing w:after="160"/>
        <w:shd w:fill="FFF0EA"/>
        <w:ind w:left="100" w:right="100"/>
      </w:pPr>
      <w:r>
        <w:rPr>
          <w:rFonts w:ascii="Inter" w:hAnsi="Inter" w:eastAsia="Inter"/>
          <w:b/>
          <w:color w:val="E94718"/>
          <w:sz w:val="16"/>
        </w:rPr>
        <w:t>MVP</w:t>
      </w:r>
    </w:p>
    <w:p>
      <w:pPr>
        <w:pStyle w:val="Heading3"/>
        <w:keepNext/>
      </w:pPr>
      <w:r>
        <w:rPr>
          <w:rFonts w:ascii="Inter" w:hAnsi="Inter" w:eastAsia="Inter"/>
          <w:b/>
          <w:color w:val="E94718"/>
          <w:sz w:val="25"/>
        </w:rPr>
        <w:t>Vấn đề nó giải</w:t>
      </w:r>
    </w:p>
    <w:p>
      <w:pPr>
        <w:spacing w:after="160" w:line="288" w:lineRule="auto"/>
      </w:pPr>
      <w:r>
        <w:rPr>
          <w:rFonts w:ascii="Inter" w:hAnsi="Inter" w:eastAsia="Inter"/>
          <w:color w:val="454545"/>
          <w:sz w:val="20"/>
        </w:rPr>
        <w:t>Người tìm việc thường tự đánh giá CV bằng cảm giác và không biết phần nào đang thiếu, dài dòng hoặc thiếu bằng chứng. Các công cụ chỉ đưa một điểm tổng thường không giúp người dùng hiểu phải sửa ở đâu.</w:t>
      </w:r>
    </w:p>
    <w:p>
      <w:pPr>
        <w:pStyle w:val="Heading3"/>
        <w:keepNext/>
      </w:pPr>
      <w:r>
        <w:rPr>
          <w:rFonts w:ascii="Inter" w:hAnsi="Inter" w:eastAsia="Inter"/>
          <w:b/>
          <w:color w:val="1F6FEB"/>
          <w:sz w:val="25"/>
        </w:rPr>
        <w:t>Cách hoạt động</w:t>
      </w:r>
    </w:p>
    <w:p>
      <w:pPr>
        <w:spacing w:after="80" w:line="269" w:lineRule="auto"/>
        <w:ind w:left="198" w:hanging="198"/>
      </w:pPr>
      <w:r>
        <w:rPr>
          <w:rFonts w:ascii="Inter" w:hAnsi="Inter" w:eastAsia="Inter"/>
          <w:b/>
          <w:color w:val="E94718"/>
          <w:sz w:val="20"/>
        </w:rPr>
        <w:t xml:space="preserve">1. </w:t>
      </w:r>
      <w:r>
        <w:rPr>
          <w:rFonts w:ascii="Inter" w:hAnsi="Inter" w:eastAsia="Inter"/>
          <w:color w:val="454545"/>
          <w:sz w:val="20"/>
        </w:rPr>
        <w:t>Hệ thống kiểm tra mức độ đầy đủ của các section phù hợp với cấp độ ứng viên.</w:t>
      </w:r>
    </w:p>
    <w:p>
      <w:pPr>
        <w:spacing w:after="80" w:line="269" w:lineRule="auto"/>
        <w:ind w:left="198" w:hanging="198"/>
      </w:pPr>
      <w:r>
        <w:rPr>
          <w:rFonts w:ascii="Inter" w:hAnsi="Inter" w:eastAsia="Inter"/>
          <w:b/>
          <w:color w:val="E94718"/>
          <w:sz w:val="20"/>
        </w:rPr>
        <w:t xml:space="preserve">2. </w:t>
      </w:r>
      <w:r>
        <w:rPr>
          <w:rFonts w:ascii="Inter" w:hAnsi="Inter" w:eastAsia="Inter"/>
          <w:color w:val="454545"/>
          <w:sz w:val="20"/>
        </w:rPr>
        <w:t>Nội dung được đánh giá theo các nhóm: cấu trúc, tính rõ ràng, mức độ cụ thể, bằng chứng định lượng, tính liên quan và khả năng đọc bởi hệ thống tuyển dụng.</w:t>
      </w:r>
    </w:p>
    <w:p>
      <w:pPr>
        <w:spacing w:after="80" w:line="269" w:lineRule="auto"/>
        <w:ind w:left="198" w:hanging="198"/>
      </w:pPr>
      <w:r>
        <w:rPr>
          <w:rFonts w:ascii="Inter" w:hAnsi="Inter" w:eastAsia="Inter"/>
          <w:b/>
          <w:color w:val="E94718"/>
          <w:sz w:val="20"/>
        </w:rPr>
        <w:t xml:space="preserve">3. </w:t>
      </w:r>
      <w:r>
        <w:rPr>
          <w:rFonts w:ascii="Inter" w:hAnsi="Inter" w:eastAsia="Inter"/>
          <w:color w:val="454545"/>
          <w:sz w:val="20"/>
        </w:rPr>
        <w:t>Kết quả được chia thành điểm mạnh, cơ hội cải thiện và cảnh báo; không dùng ngôn ngữ phán xét người dùng.</w:t>
      </w:r>
    </w:p>
    <w:p>
      <w:pPr>
        <w:spacing w:after="80" w:line="269" w:lineRule="auto"/>
        <w:ind w:left="198" w:hanging="198"/>
      </w:pPr>
      <w:r>
        <w:rPr>
          <w:rFonts w:ascii="Inter" w:hAnsi="Inter" w:eastAsia="Inter"/>
          <w:b/>
          <w:color w:val="E94718"/>
          <w:sz w:val="20"/>
        </w:rPr>
        <w:t xml:space="preserve">4. </w:t>
      </w:r>
      <w:r>
        <w:rPr>
          <w:rFonts w:ascii="Inter" w:hAnsi="Inter" w:eastAsia="Inter"/>
          <w:color w:val="454545"/>
          <w:sz w:val="20"/>
        </w:rPr>
        <w:t>Mỗi nhận xét quan trọng liên kết đến phần văn bản tương ứng trong CV.</w:t>
      </w:r>
    </w:p>
    <w:p>
      <w:pPr>
        <w:pStyle w:val="Heading3"/>
        <w:keepNext/>
      </w:pPr>
      <w:r>
        <w:rPr>
          <w:rFonts w:ascii="Inter" w:hAnsi="Inter" w:eastAsia="Inter"/>
          <w:b/>
          <w:color w:val="178A4B"/>
          <w:sz w:val="25"/>
        </w:rPr>
        <w:t>Lợi ích đo được</w:t>
      </w:r>
    </w:p>
    <w:tbl>
      <w:tblPr>
        <w:tblW w:type="auto" w:w="0"/>
        <w:jc w:val="center"/>
        <w:tblLayout w:type="fixed"/>
        <w:tblLook w:firstColumn="1" w:firstRow="1" w:lastColumn="0" w:lastRow="0" w:noHBand="0" w:noVBand="1" w:val="04A0"/>
      </w:tblPr>
      <w:tblGrid>
        <w:gridCol w:w="3251"/>
        <w:gridCol w:w="3251"/>
        <w:gridCol w:w="3251"/>
      </w:tblGrid>
      <w:tr>
        <w:trPr>
          <w:tblHeader w:val="true"/>
        </w:trPr>
        <w:tc>
          <w:tcPr>
            <w:tcW w:type="dxa" w:w="3061"/>
            <w:shd w:fill="111111"/>
            <w:tcMar>
              <w:top w:w="100" w:type="dxa"/>
              <w:start w:w="120" w:type="dxa"/>
              <w:bottom w:w="100" w:type="dxa"/>
              <w:end w:w="120" w:type="dxa"/>
            </w:tcMar>
          </w:tcPr>
          <w:p>
            <w:pPr>
              <w:jc w:val="left"/>
            </w:pPr>
            <w:r>
              <w:rPr>
                <w:rFonts w:ascii="Inter" w:hAnsi="Inter" w:eastAsia="Inter"/>
                <w:b/>
                <w:color w:val="FFFFFF"/>
                <w:sz w:val="18"/>
              </w:rPr>
              <w:t>Chỉ số đo lường</w:t>
            </w:r>
          </w:p>
        </w:tc>
        <w:tc>
          <w:tcPr>
            <w:tcW w:type="dxa" w:w="3458"/>
            <w:shd w:fill="111111"/>
            <w:tcMar>
              <w:top w:w="100" w:type="dxa"/>
              <w:start w:w="120" w:type="dxa"/>
              <w:bottom w:w="100" w:type="dxa"/>
              <w:end w:w="120" w:type="dxa"/>
            </w:tcMar>
          </w:tcPr>
          <w:p>
            <w:pPr>
              <w:jc w:val="left"/>
            </w:pPr>
            <w:r>
              <w:rPr>
                <w:rFonts w:ascii="Inter" w:hAnsi="Inter" w:eastAsia="Inter"/>
                <w:b/>
                <w:color w:val="FFFFFF"/>
                <w:sz w:val="18"/>
              </w:rPr>
              <w:t>Cách đo</w:t>
            </w:r>
          </w:p>
        </w:tc>
        <w:tc>
          <w:tcPr>
            <w:tcW w:type="dxa" w:w="2608"/>
            <w:shd w:fill="111111"/>
            <w:tcMar>
              <w:top w:w="100" w:type="dxa"/>
              <w:start w:w="120" w:type="dxa"/>
              <w:bottom w:w="100" w:type="dxa"/>
              <w:end w:w="120" w:type="dxa"/>
            </w:tcMar>
          </w:tcPr>
          <w:p>
            <w:pPr>
              <w:jc w:val="left"/>
            </w:pPr>
            <w:r>
              <w:rPr>
                <w:rFonts w:ascii="Inter" w:hAnsi="Inter" w:eastAsia="Inter"/>
                <w:b/>
                <w:color w:val="FFFFFF"/>
                <w:sz w:val="18"/>
              </w:rPr>
              <w:t>Mục tiêu đề xuất</w:t>
            </w:r>
          </w:p>
        </w:tc>
      </w:tr>
      <w:tr>
        <w:trPr>
          <w:cantSplit/>
        </w:trPr>
        <w:tc>
          <w:tcPr>
            <w:tcW w:type="dxa" w:w="3061"/>
            <w:tcMar>
              <w:top w:w="100" w:type="dxa"/>
              <w:start w:w="120" w:type="dxa"/>
              <w:bottom w:w="100" w:type="dxa"/>
              <w:end w:w="120" w:type="dxa"/>
            </w:tcMar>
            <w:shd w:fill="FFFFFF"/>
            <w:tcBorders>
              <w:top w:val="single" w:sz="3" w:color="D8D8D8"/>
              <w:left w:val="single" w:sz="3" w:color="D8D8D8"/>
              <w:bottom w:val="single" w:sz="3" w:color="D8D8D8"/>
              <w:right w:val="single" w:sz="3" w:color="D8D8D8"/>
            </w:tcBorders>
          </w:tcPr>
          <w:p>
            <w:pPr>
              <w:spacing w:after="0" w:line="252" w:lineRule="auto"/>
            </w:pPr>
            <w:r>
              <w:rPr>
                <w:rFonts w:ascii="Inter" w:hAnsi="Inter" w:eastAsia="Inter"/>
                <w:color w:val="454545"/>
                <w:sz w:val="17"/>
              </w:rPr>
              <w:t>Độ bao phủ tiêu chí</w:t>
            </w:r>
          </w:p>
        </w:tc>
        <w:tc>
          <w:tcPr>
            <w:tcW w:type="dxa" w:w="3458"/>
            <w:tcMar>
              <w:top w:w="100" w:type="dxa"/>
              <w:start w:w="120" w:type="dxa"/>
              <w:bottom w:w="100" w:type="dxa"/>
              <w:end w:w="120" w:type="dxa"/>
            </w:tcMar>
            <w:shd w:fill="FFFFFF"/>
            <w:tcBorders>
              <w:top w:val="single" w:sz="3" w:color="D8D8D8"/>
              <w:left w:val="single" w:sz="3" w:color="D8D8D8"/>
              <w:bottom w:val="single" w:sz="3" w:color="D8D8D8"/>
              <w:right w:val="single" w:sz="3" w:color="D8D8D8"/>
            </w:tcBorders>
          </w:tcPr>
          <w:p>
            <w:pPr>
              <w:spacing w:after="0" w:line="252" w:lineRule="auto"/>
            </w:pPr>
            <w:r>
              <w:rPr>
                <w:rFonts w:ascii="Inter" w:hAnsi="Inter" w:eastAsia="Inter"/>
                <w:color w:val="454545"/>
                <w:sz w:val="17"/>
              </w:rPr>
              <w:t>Số tiêu chí được đánh giá / tổng tiêu chí áp dụng cho hồ sơ</w:t>
            </w:r>
          </w:p>
        </w:tc>
        <w:tc>
          <w:tcPr>
            <w:tcW w:type="dxa" w:w="2608"/>
            <w:tcMar>
              <w:top w:w="100" w:type="dxa"/>
              <w:start w:w="120" w:type="dxa"/>
              <w:bottom w:w="100" w:type="dxa"/>
              <w:end w:w="120" w:type="dxa"/>
            </w:tcMar>
            <w:shd w:fill="FFFFFF"/>
            <w:tcBorders>
              <w:top w:val="single" w:sz="3" w:color="D8D8D8"/>
              <w:left w:val="single" w:sz="3" w:color="D8D8D8"/>
              <w:bottom w:val="single" w:sz="3" w:color="D8D8D8"/>
              <w:right w:val="single" w:sz="3" w:color="D8D8D8"/>
            </w:tcBorders>
          </w:tcPr>
          <w:p>
            <w:pPr>
              <w:spacing w:after="0" w:line="252" w:lineRule="auto"/>
            </w:pPr>
            <w:r>
              <w:rPr>
                <w:rFonts w:ascii="Inter" w:hAnsi="Inter" w:eastAsia="Inter"/>
                <w:color w:val="454545"/>
                <w:sz w:val="17"/>
              </w:rPr>
              <w:t>100% tiêu chí bắt buộc</w:t>
            </w:r>
          </w:p>
        </w:tc>
      </w:tr>
      <w:tr>
        <w:trPr>
          <w:cantSplit/>
        </w:trPr>
        <w:tc>
          <w:tcPr>
            <w:tcW w:type="dxa" w:w="3061"/>
            <w:tcMar>
              <w:top w:w="100" w:type="dxa"/>
              <w:start w:w="120" w:type="dxa"/>
              <w:bottom w:w="100" w:type="dxa"/>
              <w:end w:w="120" w:type="dxa"/>
            </w:tcMar>
            <w:shd w:fill="F5F5F5"/>
            <w:tcBorders>
              <w:top w:val="single" w:sz="3" w:color="D8D8D8"/>
              <w:left w:val="single" w:sz="3" w:color="D8D8D8"/>
              <w:bottom w:val="single" w:sz="3" w:color="D8D8D8"/>
              <w:right w:val="single" w:sz="3" w:color="D8D8D8"/>
            </w:tcBorders>
          </w:tcPr>
          <w:p>
            <w:pPr>
              <w:spacing w:after="0" w:line="252" w:lineRule="auto"/>
            </w:pPr>
            <w:r>
              <w:rPr>
                <w:rFonts w:ascii="Inter" w:hAnsi="Inter" w:eastAsia="Inter"/>
                <w:color w:val="454545"/>
                <w:sz w:val="17"/>
              </w:rPr>
              <w:t>Tỷ lệ nhận xét có bằng chứng</w:t>
            </w:r>
          </w:p>
        </w:tc>
        <w:tc>
          <w:tcPr>
            <w:tcW w:type="dxa" w:w="3458"/>
            <w:tcMar>
              <w:top w:w="100" w:type="dxa"/>
              <w:start w:w="120" w:type="dxa"/>
              <w:bottom w:w="100" w:type="dxa"/>
              <w:end w:w="120" w:type="dxa"/>
            </w:tcMar>
            <w:shd w:fill="F5F5F5"/>
            <w:tcBorders>
              <w:top w:val="single" w:sz="3" w:color="D8D8D8"/>
              <w:left w:val="single" w:sz="3" w:color="D8D8D8"/>
              <w:bottom w:val="single" w:sz="3" w:color="D8D8D8"/>
              <w:right w:val="single" w:sz="3" w:color="D8D8D8"/>
            </w:tcBorders>
          </w:tcPr>
          <w:p>
            <w:pPr>
              <w:spacing w:after="0" w:line="252" w:lineRule="auto"/>
            </w:pPr>
            <w:r>
              <w:rPr>
                <w:rFonts w:ascii="Inter" w:hAnsi="Inter" w:eastAsia="Inter"/>
                <w:color w:val="454545"/>
                <w:sz w:val="17"/>
              </w:rPr>
              <w:t>Nhận xét có trích dẫn nguồn / tổng nhận xét quan trọng</w:t>
            </w:r>
          </w:p>
        </w:tc>
        <w:tc>
          <w:tcPr>
            <w:tcW w:type="dxa" w:w="2608"/>
            <w:tcMar>
              <w:top w:w="100" w:type="dxa"/>
              <w:start w:w="120" w:type="dxa"/>
              <w:bottom w:w="100" w:type="dxa"/>
              <w:end w:w="120" w:type="dxa"/>
            </w:tcMar>
            <w:shd w:fill="F5F5F5"/>
            <w:tcBorders>
              <w:top w:val="single" w:sz="3" w:color="D8D8D8"/>
              <w:left w:val="single" w:sz="3" w:color="D8D8D8"/>
              <w:bottom w:val="single" w:sz="3" w:color="D8D8D8"/>
              <w:right w:val="single" w:sz="3" w:color="D8D8D8"/>
            </w:tcBorders>
          </w:tcPr>
          <w:p>
            <w:pPr>
              <w:spacing w:after="0" w:line="252" w:lineRule="auto"/>
            </w:pPr>
            <w:r>
              <w:rPr>
                <w:rFonts w:ascii="Inter" w:hAnsi="Inter" w:eastAsia="Inter"/>
                <w:color w:val="454545"/>
                <w:sz w:val="17"/>
              </w:rPr>
              <w:t>100%</w:t>
            </w:r>
          </w:p>
        </w:tc>
      </w:tr>
      <w:tr>
        <w:trPr>
          <w:cantSplit/>
        </w:trPr>
        <w:tc>
          <w:tcPr>
            <w:tcW w:type="dxa" w:w="3061"/>
            <w:tcMar>
              <w:top w:w="100" w:type="dxa"/>
              <w:start w:w="120" w:type="dxa"/>
              <w:bottom w:w="100" w:type="dxa"/>
              <w:end w:w="120" w:type="dxa"/>
            </w:tcMar>
            <w:shd w:fill="FFFFFF"/>
            <w:tcBorders>
              <w:top w:val="single" w:sz="3" w:color="D8D8D8"/>
              <w:left w:val="single" w:sz="3" w:color="D8D8D8"/>
              <w:bottom w:val="single" w:sz="3" w:color="D8D8D8"/>
              <w:right w:val="single" w:sz="3" w:color="D8D8D8"/>
            </w:tcBorders>
          </w:tcPr>
          <w:p>
            <w:pPr>
              <w:spacing w:after="0" w:line="252" w:lineRule="auto"/>
            </w:pPr>
            <w:r>
              <w:rPr>
                <w:rFonts w:ascii="Inter" w:hAnsi="Inter" w:eastAsia="Inter"/>
                <w:color w:val="454545"/>
                <w:sz w:val="17"/>
              </w:rPr>
              <w:t>Mức hữu ích của báo cáo</w:t>
            </w:r>
          </w:p>
        </w:tc>
        <w:tc>
          <w:tcPr>
            <w:tcW w:type="dxa" w:w="3458"/>
            <w:tcMar>
              <w:top w:w="100" w:type="dxa"/>
              <w:start w:w="120" w:type="dxa"/>
              <w:bottom w:w="100" w:type="dxa"/>
              <w:end w:w="120" w:type="dxa"/>
            </w:tcMar>
            <w:shd w:fill="FFFFFF"/>
            <w:tcBorders>
              <w:top w:val="single" w:sz="3" w:color="D8D8D8"/>
              <w:left w:val="single" w:sz="3" w:color="D8D8D8"/>
              <w:bottom w:val="single" w:sz="3" w:color="D8D8D8"/>
              <w:right w:val="single" w:sz="3" w:color="D8D8D8"/>
            </w:tcBorders>
          </w:tcPr>
          <w:p>
            <w:pPr>
              <w:spacing w:after="0" w:line="252" w:lineRule="auto"/>
            </w:pPr>
            <w:r>
              <w:rPr>
                <w:rFonts w:ascii="Inter" w:hAnsi="Inter" w:eastAsia="Inter"/>
                <w:color w:val="454545"/>
                <w:sz w:val="17"/>
              </w:rPr>
              <w:t>Tỷ lệ người dùng chấm “hữu ích” hoặc “rất hữu ích” sau khi đọc</w:t>
            </w:r>
          </w:p>
        </w:tc>
        <w:tc>
          <w:tcPr>
            <w:tcW w:type="dxa" w:w="2608"/>
            <w:tcMar>
              <w:top w:w="100" w:type="dxa"/>
              <w:start w:w="120" w:type="dxa"/>
              <w:bottom w:w="100" w:type="dxa"/>
              <w:end w:w="120" w:type="dxa"/>
            </w:tcMar>
            <w:shd w:fill="FFFFFF"/>
            <w:tcBorders>
              <w:top w:val="single" w:sz="3" w:color="D8D8D8"/>
              <w:left w:val="single" w:sz="3" w:color="D8D8D8"/>
              <w:bottom w:val="single" w:sz="3" w:color="D8D8D8"/>
              <w:right w:val="single" w:sz="3" w:color="D8D8D8"/>
            </w:tcBorders>
          </w:tcPr>
          <w:p>
            <w:pPr>
              <w:spacing w:after="0" w:line="252" w:lineRule="auto"/>
            </w:pPr>
            <w:r>
              <w:rPr>
                <w:rFonts w:ascii="Inter" w:hAnsi="Inter" w:eastAsia="Inter"/>
                <w:color w:val="454545"/>
                <w:sz w:val="17"/>
              </w:rPr>
              <w:t>≥ 80% trong thử nghiệm</w:t>
            </w:r>
          </w:p>
        </w:tc>
      </w:tr>
    </w:tbl>
    <w:p>
      <w:pPr>
        <w:spacing w:after="0"/>
      </w:pPr>
    </w:p>
    <w:p>
      <w:pPr>
        <w:pStyle w:val="Heading2"/>
        <w:keepNext/>
        <w:spacing w:before="320" w:after="80"/>
      </w:pPr>
      <w:r>
        <w:rPr>
          <w:rFonts w:ascii="Inter" w:hAnsi="Inter" w:eastAsia="Inter"/>
          <w:b/>
          <w:color w:val="111111"/>
          <w:sz w:val="36"/>
        </w:rPr>
        <w:t>3. Phân tích và cấu trúc hóa mô tả công việc</w:t>
      </w:r>
    </w:p>
    <w:p>
      <w:pPr>
        <w:keepNext/>
        <w:spacing w:after="160"/>
        <w:shd w:fill="FFF0EA"/>
        <w:ind w:left="100" w:right="100"/>
      </w:pPr>
      <w:r>
        <w:rPr>
          <w:rFonts w:ascii="Inter" w:hAnsi="Inter" w:eastAsia="Inter"/>
          <w:b/>
          <w:color w:val="E94718"/>
          <w:sz w:val="16"/>
        </w:rPr>
        <w:t>MVP</w:t>
      </w:r>
    </w:p>
    <w:p>
      <w:pPr>
        <w:pStyle w:val="Heading3"/>
        <w:keepNext/>
      </w:pPr>
      <w:r>
        <w:rPr>
          <w:rFonts w:ascii="Inter" w:hAnsi="Inter" w:eastAsia="Inter"/>
          <w:b/>
          <w:color w:val="E94718"/>
          <w:sz w:val="25"/>
        </w:rPr>
        <w:t>Vấn đề nó giải</w:t>
      </w:r>
    </w:p>
    <w:p>
      <w:pPr>
        <w:spacing w:after="160" w:line="288" w:lineRule="auto"/>
      </w:pPr>
      <w:r>
        <w:rPr>
          <w:rFonts w:ascii="Inter" w:hAnsi="Inter" w:eastAsia="Inter"/>
          <w:color w:val="454545"/>
          <w:sz w:val="20"/>
        </w:rPr>
        <w:t>JD thường trộn lẫn kỹ năng bắt buộc, kỹ năng ưu tiên, nhiệm vụ, phúc lợi và điều kiện làm việc. Nếu chỉ đếm từ khóa, hệ thống có thể dùng sai thông tin để chấm ứng viên.</w:t>
      </w:r>
    </w:p>
    <w:p>
      <w:pPr>
        <w:pStyle w:val="Heading3"/>
        <w:keepNext/>
      </w:pPr>
      <w:r>
        <w:rPr>
          <w:rFonts w:ascii="Inter" w:hAnsi="Inter" w:eastAsia="Inter"/>
          <w:b/>
          <w:color w:val="1F6FEB"/>
          <w:sz w:val="25"/>
        </w:rPr>
        <w:t>Cách hoạt động</w:t>
      </w:r>
    </w:p>
    <w:p>
      <w:pPr>
        <w:spacing w:after="80" w:line="269" w:lineRule="auto"/>
        <w:ind w:left="198" w:hanging="198"/>
      </w:pPr>
      <w:r>
        <w:rPr>
          <w:rFonts w:ascii="Inter" w:hAnsi="Inter" w:eastAsia="Inter"/>
          <w:b/>
          <w:color w:val="E94718"/>
          <w:sz w:val="20"/>
        </w:rPr>
        <w:t xml:space="preserve">1. </w:t>
      </w:r>
      <w:r>
        <w:rPr>
          <w:rFonts w:ascii="Inter" w:hAnsi="Inter" w:eastAsia="Inter"/>
          <w:color w:val="454545"/>
          <w:sz w:val="20"/>
        </w:rPr>
        <w:t>Người dùng dán nội dung JD hoặc chọn JD đã có trong hệ thống.</w:t>
      </w:r>
    </w:p>
    <w:p>
      <w:pPr>
        <w:spacing w:after="80" w:line="269" w:lineRule="auto"/>
        <w:ind w:left="198" w:hanging="198"/>
      </w:pPr>
      <w:r>
        <w:rPr>
          <w:rFonts w:ascii="Inter" w:hAnsi="Inter" w:eastAsia="Inter"/>
          <w:b/>
          <w:color w:val="E94718"/>
          <w:sz w:val="20"/>
        </w:rPr>
        <w:t xml:space="preserve">2. </w:t>
      </w:r>
      <w:r>
        <w:rPr>
          <w:rFonts w:ascii="Inter" w:hAnsi="Inter" w:eastAsia="Inter"/>
          <w:color w:val="454545"/>
          <w:sz w:val="20"/>
        </w:rPr>
        <w:t>Bộ phân tích tách chức danh, trách nhiệm, kỹ năng bắt buộc, kỹ năng ưu tiên, kinh nghiệm, học vấn, ngôn ngữ và điều kiện bắt buộc.</w:t>
      </w:r>
    </w:p>
    <w:p>
      <w:pPr>
        <w:spacing w:after="80" w:line="269" w:lineRule="auto"/>
        <w:ind w:left="198" w:hanging="198"/>
      </w:pPr>
      <w:r>
        <w:rPr>
          <w:rFonts w:ascii="Inter" w:hAnsi="Inter" w:eastAsia="Inter"/>
          <w:b/>
          <w:color w:val="E94718"/>
          <w:sz w:val="20"/>
        </w:rPr>
        <w:t xml:space="preserve">3. </w:t>
      </w:r>
      <w:r>
        <w:rPr>
          <w:rFonts w:ascii="Inter" w:hAnsi="Inter" w:eastAsia="Inter"/>
          <w:color w:val="454545"/>
          <w:sz w:val="20"/>
        </w:rPr>
        <w:t>Các phúc lợi và nội dung giới thiệu doanh nghiệp được tách khỏi tiêu chí matching.</w:t>
      </w:r>
    </w:p>
    <w:p>
      <w:pPr>
        <w:spacing w:after="80" w:line="269" w:lineRule="auto"/>
        <w:ind w:left="198" w:hanging="198"/>
      </w:pPr>
      <w:r>
        <w:rPr>
          <w:rFonts w:ascii="Inter" w:hAnsi="Inter" w:eastAsia="Inter"/>
          <w:b/>
          <w:color w:val="E94718"/>
          <w:sz w:val="20"/>
        </w:rPr>
        <w:t xml:space="preserve">4. </w:t>
      </w:r>
      <w:r>
        <w:rPr>
          <w:rFonts w:ascii="Inter" w:hAnsi="Inter" w:eastAsia="Inter"/>
          <w:color w:val="454545"/>
          <w:sz w:val="20"/>
        </w:rPr>
        <w:t>Người dùng có thể xác nhận hoặc điều chỉnh các yêu cầu trước khi chạy so khớp.</w:t>
      </w:r>
    </w:p>
    <w:p>
      <w:pPr>
        <w:pStyle w:val="Heading3"/>
        <w:keepNext/>
      </w:pPr>
      <w:r>
        <w:rPr>
          <w:rFonts w:ascii="Inter" w:hAnsi="Inter" w:eastAsia="Inter"/>
          <w:b/>
          <w:color w:val="178A4B"/>
          <w:sz w:val="25"/>
        </w:rPr>
        <w:t>Lợi ích đo được</w:t>
      </w:r>
    </w:p>
    <w:tbl>
      <w:tblPr>
        <w:tblW w:type="auto" w:w="0"/>
        <w:jc w:val="center"/>
        <w:tblLayout w:type="fixed"/>
        <w:tblLook w:firstColumn="1" w:firstRow="1" w:lastColumn="0" w:lastRow="0" w:noHBand="0" w:noVBand="1" w:val="04A0"/>
      </w:tblPr>
      <w:tblGrid>
        <w:gridCol w:w="3251"/>
        <w:gridCol w:w="3251"/>
        <w:gridCol w:w="3251"/>
      </w:tblGrid>
      <w:tr>
        <w:trPr>
          <w:tblHeader w:val="true"/>
        </w:trPr>
        <w:tc>
          <w:tcPr>
            <w:tcW w:type="dxa" w:w="3061"/>
            <w:shd w:fill="111111"/>
            <w:tcMar>
              <w:top w:w="100" w:type="dxa"/>
              <w:start w:w="120" w:type="dxa"/>
              <w:bottom w:w="100" w:type="dxa"/>
              <w:end w:w="120" w:type="dxa"/>
            </w:tcMar>
          </w:tcPr>
          <w:p>
            <w:pPr>
              <w:jc w:val="left"/>
            </w:pPr>
            <w:r>
              <w:rPr>
                <w:rFonts w:ascii="Inter" w:hAnsi="Inter" w:eastAsia="Inter"/>
                <w:b/>
                <w:color w:val="FFFFFF"/>
                <w:sz w:val="18"/>
              </w:rPr>
              <w:t>Chỉ số đo lường</w:t>
            </w:r>
          </w:p>
        </w:tc>
        <w:tc>
          <w:tcPr>
            <w:tcW w:type="dxa" w:w="3458"/>
            <w:shd w:fill="111111"/>
            <w:tcMar>
              <w:top w:w="100" w:type="dxa"/>
              <w:start w:w="120" w:type="dxa"/>
              <w:bottom w:w="100" w:type="dxa"/>
              <w:end w:w="120" w:type="dxa"/>
            </w:tcMar>
          </w:tcPr>
          <w:p>
            <w:pPr>
              <w:jc w:val="left"/>
            </w:pPr>
            <w:r>
              <w:rPr>
                <w:rFonts w:ascii="Inter" w:hAnsi="Inter" w:eastAsia="Inter"/>
                <w:b/>
                <w:color w:val="FFFFFF"/>
                <w:sz w:val="18"/>
              </w:rPr>
              <w:t>Cách đo</w:t>
            </w:r>
          </w:p>
        </w:tc>
        <w:tc>
          <w:tcPr>
            <w:tcW w:type="dxa" w:w="2608"/>
            <w:shd w:fill="111111"/>
            <w:tcMar>
              <w:top w:w="100" w:type="dxa"/>
              <w:start w:w="120" w:type="dxa"/>
              <w:bottom w:w="100" w:type="dxa"/>
              <w:end w:w="120" w:type="dxa"/>
            </w:tcMar>
          </w:tcPr>
          <w:p>
            <w:pPr>
              <w:jc w:val="left"/>
            </w:pPr>
            <w:r>
              <w:rPr>
                <w:rFonts w:ascii="Inter" w:hAnsi="Inter" w:eastAsia="Inter"/>
                <w:b/>
                <w:color w:val="FFFFFF"/>
                <w:sz w:val="18"/>
              </w:rPr>
              <w:t>Mục tiêu đề xuất</w:t>
            </w:r>
          </w:p>
        </w:tc>
      </w:tr>
      <w:tr>
        <w:trPr>
          <w:cantSplit/>
        </w:trPr>
        <w:tc>
          <w:tcPr>
            <w:tcW w:type="dxa" w:w="3061"/>
            <w:tcMar>
              <w:top w:w="100" w:type="dxa"/>
              <w:start w:w="120" w:type="dxa"/>
              <w:bottom w:w="100" w:type="dxa"/>
              <w:end w:w="120" w:type="dxa"/>
            </w:tcMar>
            <w:shd w:fill="FFFFFF"/>
            <w:tcBorders>
              <w:top w:val="single" w:sz="3" w:color="D8D8D8"/>
              <w:left w:val="single" w:sz="3" w:color="D8D8D8"/>
              <w:bottom w:val="single" w:sz="3" w:color="D8D8D8"/>
              <w:right w:val="single" w:sz="3" w:color="D8D8D8"/>
            </w:tcBorders>
          </w:tcPr>
          <w:p>
            <w:pPr>
              <w:spacing w:after="0" w:line="252" w:lineRule="auto"/>
            </w:pPr>
            <w:r>
              <w:rPr>
                <w:rFonts w:ascii="Inter" w:hAnsi="Inter" w:eastAsia="Inter"/>
                <w:color w:val="454545"/>
                <w:sz w:val="17"/>
              </w:rPr>
              <w:t>Precision kỹ năng bắt buộc</w:t>
            </w:r>
          </w:p>
        </w:tc>
        <w:tc>
          <w:tcPr>
            <w:tcW w:type="dxa" w:w="3458"/>
            <w:tcMar>
              <w:top w:w="100" w:type="dxa"/>
              <w:start w:w="120" w:type="dxa"/>
              <w:bottom w:w="100" w:type="dxa"/>
              <w:end w:w="120" w:type="dxa"/>
            </w:tcMar>
            <w:shd w:fill="FFFFFF"/>
            <w:tcBorders>
              <w:top w:val="single" w:sz="3" w:color="D8D8D8"/>
              <w:left w:val="single" w:sz="3" w:color="D8D8D8"/>
              <w:bottom w:val="single" w:sz="3" w:color="D8D8D8"/>
              <w:right w:val="single" w:sz="3" w:color="D8D8D8"/>
            </w:tcBorders>
          </w:tcPr>
          <w:p>
            <w:pPr>
              <w:spacing w:after="0" w:line="252" w:lineRule="auto"/>
            </w:pPr>
            <w:r>
              <w:rPr>
                <w:rFonts w:ascii="Inter" w:hAnsi="Inter" w:eastAsia="Inter"/>
                <w:color w:val="454545"/>
                <w:sz w:val="17"/>
              </w:rPr>
              <w:t>Số kỹ năng bắt buộc trích đúng / tổng kỹ năng được gán là bắt buộc</w:t>
            </w:r>
          </w:p>
        </w:tc>
        <w:tc>
          <w:tcPr>
            <w:tcW w:type="dxa" w:w="2608"/>
            <w:tcMar>
              <w:top w:w="100" w:type="dxa"/>
              <w:start w:w="120" w:type="dxa"/>
              <w:bottom w:w="100" w:type="dxa"/>
              <w:end w:w="120" w:type="dxa"/>
            </w:tcMar>
            <w:shd w:fill="FFFFFF"/>
            <w:tcBorders>
              <w:top w:val="single" w:sz="3" w:color="D8D8D8"/>
              <w:left w:val="single" w:sz="3" w:color="D8D8D8"/>
              <w:bottom w:val="single" w:sz="3" w:color="D8D8D8"/>
              <w:right w:val="single" w:sz="3" w:color="D8D8D8"/>
            </w:tcBorders>
          </w:tcPr>
          <w:p>
            <w:pPr>
              <w:spacing w:after="0" w:line="252" w:lineRule="auto"/>
            </w:pPr>
            <w:r>
              <w:rPr>
                <w:rFonts w:ascii="Inter" w:hAnsi="Inter" w:eastAsia="Inter"/>
                <w:color w:val="454545"/>
                <w:sz w:val="17"/>
              </w:rPr>
              <w:t>≥ 0,85 trên bộ JD gán nhãn</w:t>
            </w:r>
          </w:p>
        </w:tc>
      </w:tr>
      <w:tr>
        <w:trPr>
          <w:cantSplit/>
        </w:trPr>
        <w:tc>
          <w:tcPr>
            <w:tcW w:type="dxa" w:w="3061"/>
            <w:tcMar>
              <w:top w:w="100" w:type="dxa"/>
              <w:start w:w="120" w:type="dxa"/>
              <w:bottom w:w="100" w:type="dxa"/>
              <w:end w:w="120" w:type="dxa"/>
            </w:tcMar>
            <w:shd w:fill="F5F5F5"/>
            <w:tcBorders>
              <w:top w:val="single" w:sz="3" w:color="D8D8D8"/>
              <w:left w:val="single" w:sz="3" w:color="D8D8D8"/>
              <w:bottom w:val="single" w:sz="3" w:color="D8D8D8"/>
              <w:right w:val="single" w:sz="3" w:color="D8D8D8"/>
            </w:tcBorders>
          </w:tcPr>
          <w:p>
            <w:pPr>
              <w:spacing w:after="0" w:line="252" w:lineRule="auto"/>
            </w:pPr>
            <w:r>
              <w:rPr>
                <w:rFonts w:ascii="Inter" w:hAnsi="Inter" w:eastAsia="Inter"/>
                <w:color w:val="454545"/>
                <w:sz w:val="17"/>
              </w:rPr>
              <w:t>Tỷ lệ phân loại đúng nhóm</w:t>
            </w:r>
          </w:p>
        </w:tc>
        <w:tc>
          <w:tcPr>
            <w:tcW w:type="dxa" w:w="3458"/>
            <w:tcMar>
              <w:top w:w="100" w:type="dxa"/>
              <w:start w:w="120" w:type="dxa"/>
              <w:bottom w:w="100" w:type="dxa"/>
              <w:end w:w="120" w:type="dxa"/>
            </w:tcMar>
            <w:shd w:fill="F5F5F5"/>
            <w:tcBorders>
              <w:top w:val="single" w:sz="3" w:color="D8D8D8"/>
              <w:left w:val="single" w:sz="3" w:color="D8D8D8"/>
              <w:bottom w:val="single" w:sz="3" w:color="D8D8D8"/>
              <w:right w:val="single" w:sz="3" w:color="D8D8D8"/>
            </w:tcBorders>
          </w:tcPr>
          <w:p>
            <w:pPr>
              <w:spacing w:after="0" w:line="252" w:lineRule="auto"/>
            </w:pPr>
            <w:r>
              <w:rPr>
                <w:rFonts w:ascii="Inter" w:hAnsi="Inter" w:eastAsia="Inter"/>
                <w:color w:val="454545"/>
                <w:sz w:val="17"/>
              </w:rPr>
              <w:t>Yêu cầu được xếp đúng Required/Preferred/Responsibility/Benefit</w:t>
            </w:r>
          </w:p>
        </w:tc>
        <w:tc>
          <w:tcPr>
            <w:tcW w:type="dxa" w:w="2608"/>
            <w:tcMar>
              <w:top w:w="100" w:type="dxa"/>
              <w:start w:w="120" w:type="dxa"/>
              <w:bottom w:w="100" w:type="dxa"/>
              <w:end w:w="120" w:type="dxa"/>
            </w:tcMar>
            <w:shd w:fill="F5F5F5"/>
            <w:tcBorders>
              <w:top w:val="single" w:sz="3" w:color="D8D8D8"/>
              <w:left w:val="single" w:sz="3" w:color="D8D8D8"/>
              <w:bottom w:val="single" w:sz="3" w:color="D8D8D8"/>
              <w:right w:val="single" w:sz="3" w:color="D8D8D8"/>
            </w:tcBorders>
          </w:tcPr>
          <w:p>
            <w:pPr>
              <w:spacing w:after="0" w:line="252" w:lineRule="auto"/>
            </w:pPr>
            <w:r>
              <w:rPr>
                <w:rFonts w:ascii="Inter" w:hAnsi="Inter" w:eastAsia="Inter"/>
                <w:color w:val="454545"/>
                <w:sz w:val="17"/>
              </w:rPr>
              <w:t>≥ 85%</w:t>
            </w:r>
          </w:p>
        </w:tc>
      </w:tr>
      <w:tr>
        <w:trPr>
          <w:cantSplit/>
        </w:trPr>
        <w:tc>
          <w:tcPr>
            <w:tcW w:type="dxa" w:w="3061"/>
            <w:tcMar>
              <w:top w:w="100" w:type="dxa"/>
              <w:start w:w="120" w:type="dxa"/>
              <w:bottom w:w="100" w:type="dxa"/>
              <w:end w:w="120" w:type="dxa"/>
            </w:tcMar>
            <w:shd w:fill="FFFFFF"/>
            <w:tcBorders>
              <w:top w:val="single" w:sz="3" w:color="D8D8D8"/>
              <w:left w:val="single" w:sz="3" w:color="D8D8D8"/>
              <w:bottom w:val="single" w:sz="3" w:color="D8D8D8"/>
              <w:right w:val="single" w:sz="3" w:color="D8D8D8"/>
            </w:tcBorders>
          </w:tcPr>
          <w:p>
            <w:pPr>
              <w:spacing w:after="0" w:line="252" w:lineRule="auto"/>
            </w:pPr>
            <w:r>
              <w:rPr>
                <w:rFonts w:ascii="Inter" w:hAnsi="Inter" w:eastAsia="Inter"/>
                <w:color w:val="454545"/>
                <w:sz w:val="17"/>
              </w:rPr>
              <w:t>Thời gian xác nhận JD</w:t>
            </w:r>
          </w:p>
        </w:tc>
        <w:tc>
          <w:tcPr>
            <w:tcW w:type="dxa" w:w="3458"/>
            <w:tcMar>
              <w:top w:w="100" w:type="dxa"/>
              <w:start w:w="120" w:type="dxa"/>
              <w:bottom w:w="100" w:type="dxa"/>
              <w:end w:w="120" w:type="dxa"/>
            </w:tcMar>
            <w:shd w:fill="FFFFFF"/>
            <w:tcBorders>
              <w:top w:val="single" w:sz="3" w:color="D8D8D8"/>
              <w:left w:val="single" w:sz="3" w:color="D8D8D8"/>
              <w:bottom w:val="single" w:sz="3" w:color="D8D8D8"/>
              <w:right w:val="single" w:sz="3" w:color="D8D8D8"/>
            </w:tcBorders>
          </w:tcPr>
          <w:p>
            <w:pPr>
              <w:spacing w:after="0" w:line="252" w:lineRule="auto"/>
            </w:pPr>
            <w:r>
              <w:rPr>
                <w:rFonts w:ascii="Inter" w:hAnsi="Inter" w:eastAsia="Inter"/>
                <w:color w:val="454545"/>
                <w:sz w:val="17"/>
              </w:rPr>
              <w:t>Trung vị thời gian người dùng kiểm tra và chấp nhận cấu trúc JD</w:t>
            </w:r>
          </w:p>
        </w:tc>
        <w:tc>
          <w:tcPr>
            <w:tcW w:type="dxa" w:w="2608"/>
            <w:tcMar>
              <w:top w:w="100" w:type="dxa"/>
              <w:start w:w="120" w:type="dxa"/>
              <w:bottom w:w="100" w:type="dxa"/>
              <w:end w:w="120" w:type="dxa"/>
            </w:tcMar>
            <w:shd w:fill="FFFFFF"/>
            <w:tcBorders>
              <w:top w:val="single" w:sz="3" w:color="D8D8D8"/>
              <w:left w:val="single" w:sz="3" w:color="D8D8D8"/>
              <w:bottom w:val="single" w:sz="3" w:color="D8D8D8"/>
              <w:right w:val="single" w:sz="3" w:color="D8D8D8"/>
            </w:tcBorders>
          </w:tcPr>
          <w:p>
            <w:pPr>
              <w:spacing w:after="0" w:line="252" w:lineRule="auto"/>
            </w:pPr>
            <w:r>
              <w:rPr>
                <w:rFonts w:ascii="Inter" w:hAnsi="Inter" w:eastAsia="Inter"/>
                <w:color w:val="454545"/>
                <w:sz w:val="17"/>
              </w:rPr>
              <w:t>≤ 3 phút</w:t>
            </w:r>
          </w:p>
        </w:tc>
      </w:tr>
    </w:tbl>
    <w:p>
      <w:pPr>
        <w:spacing w:after="0"/>
      </w:pPr>
    </w:p>
    <w:p>
      <w:pPr>
        <w:pStyle w:val="Heading2"/>
        <w:keepNext/>
        <w:spacing w:before="320" w:after="80"/>
      </w:pPr>
      <w:r>
        <w:rPr>
          <w:rFonts w:ascii="Inter" w:hAnsi="Inter" w:eastAsia="Inter"/>
          <w:b/>
          <w:color w:val="111111"/>
          <w:sz w:val="36"/>
        </w:rPr>
        <w:t>4. So khớp CV với từng công việc</w:t>
      </w:r>
    </w:p>
    <w:p>
      <w:pPr>
        <w:keepNext/>
        <w:spacing w:after="160"/>
        <w:shd w:fill="FFF0EA"/>
        <w:ind w:left="100" w:right="100"/>
      </w:pPr>
      <w:r>
        <w:rPr>
          <w:rFonts w:ascii="Inter" w:hAnsi="Inter" w:eastAsia="Inter"/>
          <w:b/>
          <w:color w:val="E94718"/>
          <w:sz w:val="16"/>
        </w:rPr>
        <w:t>MVP</w:t>
      </w:r>
    </w:p>
    <w:p>
      <w:pPr>
        <w:pStyle w:val="Heading3"/>
        <w:keepNext/>
      </w:pPr>
      <w:r>
        <w:rPr>
          <w:rFonts w:ascii="Inter" w:hAnsi="Inter" w:eastAsia="Inter"/>
          <w:b/>
          <w:color w:val="E94718"/>
          <w:sz w:val="25"/>
        </w:rPr>
        <w:t>Vấn đề nó giải</w:t>
      </w:r>
    </w:p>
    <w:p>
      <w:pPr>
        <w:spacing w:after="160" w:line="288" w:lineRule="auto"/>
      </w:pPr>
      <w:r>
        <w:rPr>
          <w:rFonts w:ascii="Inter" w:hAnsi="Inter" w:eastAsia="Inter"/>
          <w:color w:val="454545"/>
          <w:sz w:val="20"/>
        </w:rPr>
        <w:t>Một CV không thể phù hợp như nhau với mọi vị trí. Người dùng cần biết mức độ phù hợp với một JD cụ thể thay vì nhận một điểm CV chung chung.</w:t>
      </w:r>
    </w:p>
    <w:p>
      <w:pPr>
        <w:pStyle w:val="Heading3"/>
        <w:keepNext/>
      </w:pPr>
      <w:r>
        <w:rPr>
          <w:rFonts w:ascii="Inter" w:hAnsi="Inter" w:eastAsia="Inter"/>
          <w:b/>
          <w:color w:val="1F6FEB"/>
          <w:sz w:val="25"/>
        </w:rPr>
        <w:t>Cách hoạt động</w:t>
      </w:r>
    </w:p>
    <w:p>
      <w:pPr>
        <w:spacing w:after="80" w:line="269" w:lineRule="auto"/>
        <w:ind w:left="198" w:hanging="198"/>
      </w:pPr>
      <w:r>
        <w:rPr>
          <w:rFonts w:ascii="Inter" w:hAnsi="Inter" w:eastAsia="Inter"/>
          <w:b/>
          <w:color w:val="E94718"/>
          <w:sz w:val="20"/>
        </w:rPr>
        <w:t xml:space="preserve">1. </w:t>
      </w:r>
      <w:r>
        <w:rPr>
          <w:rFonts w:ascii="Inter" w:hAnsi="Inter" w:eastAsia="Inter"/>
          <w:color w:val="454545"/>
          <w:sz w:val="20"/>
        </w:rPr>
        <w:t>Hệ thống chuẩn hóa kỹ năng và thuật ngữ tương đương trong CV và JD.</w:t>
      </w:r>
    </w:p>
    <w:p>
      <w:pPr>
        <w:spacing w:after="80" w:line="269" w:lineRule="auto"/>
        <w:ind w:left="198" w:hanging="198"/>
      </w:pPr>
      <w:r>
        <w:rPr>
          <w:rFonts w:ascii="Inter" w:hAnsi="Inter" w:eastAsia="Inter"/>
          <w:b/>
          <w:color w:val="E94718"/>
          <w:sz w:val="20"/>
        </w:rPr>
        <w:t xml:space="preserve">2. </w:t>
      </w:r>
      <w:r>
        <w:rPr>
          <w:rFonts w:ascii="Inter" w:hAnsi="Inter" w:eastAsia="Inter"/>
          <w:color w:val="454545"/>
          <w:sz w:val="20"/>
        </w:rPr>
        <w:t>Rule engine kiểm tra điều kiện bắt buộc; mô hình ngữ nghĩa đánh giá mức liên quan của kinh nghiệm, dự án và trách nhiệm.</w:t>
      </w:r>
    </w:p>
    <w:p>
      <w:pPr>
        <w:spacing w:after="80" w:line="269" w:lineRule="auto"/>
        <w:ind w:left="198" w:hanging="198"/>
      </w:pPr>
      <w:r>
        <w:rPr>
          <w:rFonts w:ascii="Inter" w:hAnsi="Inter" w:eastAsia="Inter"/>
          <w:b/>
          <w:color w:val="E94718"/>
          <w:sz w:val="20"/>
        </w:rPr>
        <w:t xml:space="preserve">3. </w:t>
      </w:r>
      <w:r>
        <w:rPr>
          <w:rFonts w:ascii="Inter" w:hAnsi="Inter" w:eastAsia="Inter"/>
          <w:color w:val="454545"/>
          <w:sz w:val="20"/>
        </w:rPr>
        <w:t>Scoring engine tổng hợp các thành phần thành mức độ phù hợp và vẫn giữ riêng các cảnh báo hard constraint.</w:t>
      </w:r>
    </w:p>
    <w:p>
      <w:pPr>
        <w:spacing w:after="80" w:line="269" w:lineRule="auto"/>
        <w:ind w:left="198" w:hanging="198"/>
      </w:pPr>
      <w:r>
        <w:rPr>
          <w:rFonts w:ascii="Inter" w:hAnsi="Inter" w:eastAsia="Inter"/>
          <w:b/>
          <w:color w:val="E94718"/>
          <w:sz w:val="20"/>
        </w:rPr>
        <w:t xml:space="preserve">4. </w:t>
      </w:r>
      <w:r>
        <w:rPr>
          <w:rFonts w:ascii="Inter" w:hAnsi="Inter" w:eastAsia="Inter"/>
          <w:color w:val="454545"/>
          <w:sz w:val="20"/>
        </w:rPr>
        <w:t>Kết quả hiển thị điểm tổng, điểm theo nhóm, yêu cầu đã đáp ứng và yêu cầu chưa thể hiện trong CV.</w:t>
      </w:r>
    </w:p>
    <w:p>
      <w:pPr>
        <w:pStyle w:val="Heading3"/>
        <w:keepNext/>
      </w:pPr>
      <w:r>
        <w:rPr>
          <w:rFonts w:ascii="Inter" w:hAnsi="Inter" w:eastAsia="Inter"/>
          <w:b/>
          <w:color w:val="178A4B"/>
          <w:sz w:val="25"/>
        </w:rPr>
        <w:t>Lợi ích đo được</w:t>
      </w:r>
    </w:p>
    <w:tbl>
      <w:tblPr>
        <w:tblW w:type="auto" w:w="0"/>
        <w:jc w:val="center"/>
        <w:tblLayout w:type="fixed"/>
        <w:tblLook w:firstColumn="1" w:firstRow="1" w:lastColumn="0" w:lastRow="0" w:noHBand="0" w:noVBand="1" w:val="04A0"/>
      </w:tblPr>
      <w:tblGrid>
        <w:gridCol w:w="3251"/>
        <w:gridCol w:w="3251"/>
        <w:gridCol w:w="3251"/>
      </w:tblGrid>
      <w:tr>
        <w:trPr>
          <w:tblHeader w:val="true"/>
        </w:trPr>
        <w:tc>
          <w:tcPr>
            <w:tcW w:type="dxa" w:w="3061"/>
            <w:shd w:fill="111111"/>
            <w:tcMar>
              <w:top w:w="100" w:type="dxa"/>
              <w:start w:w="120" w:type="dxa"/>
              <w:bottom w:w="100" w:type="dxa"/>
              <w:end w:w="120" w:type="dxa"/>
            </w:tcMar>
          </w:tcPr>
          <w:p>
            <w:pPr>
              <w:jc w:val="left"/>
            </w:pPr>
            <w:r>
              <w:rPr>
                <w:rFonts w:ascii="Inter" w:hAnsi="Inter" w:eastAsia="Inter"/>
                <w:b/>
                <w:color w:val="FFFFFF"/>
                <w:sz w:val="18"/>
              </w:rPr>
              <w:t>Chỉ số đo lường</w:t>
            </w:r>
          </w:p>
        </w:tc>
        <w:tc>
          <w:tcPr>
            <w:tcW w:type="dxa" w:w="3458"/>
            <w:shd w:fill="111111"/>
            <w:tcMar>
              <w:top w:w="100" w:type="dxa"/>
              <w:start w:w="120" w:type="dxa"/>
              <w:bottom w:w="100" w:type="dxa"/>
              <w:end w:w="120" w:type="dxa"/>
            </w:tcMar>
          </w:tcPr>
          <w:p>
            <w:pPr>
              <w:jc w:val="left"/>
            </w:pPr>
            <w:r>
              <w:rPr>
                <w:rFonts w:ascii="Inter" w:hAnsi="Inter" w:eastAsia="Inter"/>
                <w:b/>
                <w:color w:val="FFFFFF"/>
                <w:sz w:val="18"/>
              </w:rPr>
              <w:t>Cách đo</w:t>
            </w:r>
          </w:p>
        </w:tc>
        <w:tc>
          <w:tcPr>
            <w:tcW w:type="dxa" w:w="2608"/>
            <w:shd w:fill="111111"/>
            <w:tcMar>
              <w:top w:w="100" w:type="dxa"/>
              <w:start w:w="120" w:type="dxa"/>
              <w:bottom w:w="100" w:type="dxa"/>
              <w:end w:w="120" w:type="dxa"/>
            </w:tcMar>
          </w:tcPr>
          <w:p>
            <w:pPr>
              <w:jc w:val="left"/>
            </w:pPr>
            <w:r>
              <w:rPr>
                <w:rFonts w:ascii="Inter" w:hAnsi="Inter" w:eastAsia="Inter"/>
                <w:b/>
                <w:color w:val="FFFFFF"/>
                <w:sz w:val="18"/>
              </w:rPr>
              <w:t>Mục tiêu đề xuất</w:t>
            </w:r>
          </w:p>
        </w:tc>
      </w:tr>
      <w:tr>
        <w:trPr>
          <w:cantSplit/>
        </w:trPr>
        <w:tc>
          <w:tcPr>
            <w:tcW w:type="dxa" w:w="3061"/>
            <w:tcMar>
              <w:top w:w="100" w:type="dxa"/>
              <w:start w:w="120" w:type="dxa"/>
              <w:bottom w:w="100" w:type="dxa"/>
              <w:end w:w="120" w:type="dxa"/>
            </w:tcMar>
            <w:shd w:fill="FFFFFF"/>
            <w:tcBorders>
              <w:top w:val="single" w:sz="3" w:color="D8D8D8"/>
              <w:left w:val="single" w:sz="3" w:color="D8D8D8"/>
              <w:bottom w:val="single" w:sz="3" w:color="D8D8D8"/>
              <w:right w:val="single" w:sz="3" w:color="D8D8D8"/>
            </w:tcBorders>
          </w:tcPr>
          <w:p>
            <w:pPr>
              <w:spacing w:after="0" w:line="252" w:lineRule="auto"/>
            </w:pPr>
            <w:r>
              <w:rPr>
                <w:rFonts w:ascii="Inter" w:hAnsi="Inter" w:eastAsia="Inter"/>
                <w:color w:val="454545"/>
                <w:sz w:val="17"/>
              </w:rPr>
              <w:t>Mức đồng thuận với chuyên gia</w:t>
            </w:r>
          </w:p>
        </w:tc>
        <w:tc>
          <w:tcPr>
            <w:tcW w:type="dxa" w:w="3458"/>
            <w:tcMar>
              <w:top w:w="100" w:type="dxa"/>
              <w:start w:w="120" w:type="dxa"/>
              <w:bottom w:w="100" w:type="dxa"/>
              <w:end w:w="120" w:type="dxa"/>
            </w:tcMar>
            <w:shd w:fill="FFFFFF"/>
            <w:tcBorders>
              <w:top w:val="single" w:sz="3" w:color="D8D8D8"/>
              <w:left w:val="single" w:sz="3" w:color="D8D8D8"/>
              <w:bottom w:val="single" w:sz="3" w:color="D8D8D8"/>
              <w:right w:val="single" w:sz="3" w:color="D8D8D8"/>
            </w:tcBorders>
          </w:tcPr>
          <w:p>
            <w:pPr>
              <w:spacing w:after="0" w:line="252" w:lineRule="auto"/>
            </w:pPr>
            <w:r>
              <w:rPr>
                <w:rFonts w:ascii="Inter" w:hAnsi="Inter" w:eastAsia="Inter"/>
                <w:color w:val="454545"/>
                <w:sz w:val="17"/>
              </w:rPr>
              <w:t>Tương quan thứ hạng giữa hệ thống và người đánh giá trên bộ CV–JD mẫu</w:t>
            </w:r>
          </w:p>
        </w:tc>
        <w:tc>
          <w:tcPr>
            <w:tcW w:type="dxa" w:w="2608"/>
            <w:tcMar>
              <w:top w:w="100" w:type="dxa"/>
              <w:start w:w="120" w:type="dxa"/>
              <w:bottom w:w="100" w:type="dxa"/>
              <w:end w:w="120" w:type="dxa"/>
            </w:tcMar>
            <w:shd w:fill="FFFFFF"/>
            <w:tcBorders>
              <w:top w:val="single" w:sz="3" w:color="D8D8D8"/>
              <w:left w:val="single" w:sz="3" w:color="D8D8D8"/>
              <w:bottom w:val="single" w:sz="3" w:color="D8D8D8"/>
              <w:right w:val="single" w:sz="3" w:color="D8D8D8"/>
            </w:tcBorders>
          </w:tcPr>
          <w:p>
            <w:pPr>
              <w:spacing w:after="0" w:line="252" w:lineRule="auto"/>
            </w:pPr>
            <w:r>
              <w:rPr>
                <w:rFonts w:ascii="Inter" w:hAnsi="Inter" w:eastAsia="Inter"/>
                <w:color w:val="454545"/>
                <w:sz w:val="17"/>
              </w:rPr>
              <w:t>Spearman ≥ 0,70</w:t>
            </w:r>
          </w:p>
        </w:tc>
      </w:tr>
      <w:tr>
        <w:trPr>
          <w:cantSplit/>
        </w:trPr>
        <w:tc>
          <w:tcPr>
            <w:tcW w:type="dxa" w:w="3061"/>
            <w:tcMar>
              <w:top w:w="100" w:type="dxa"/>
              <w:start w:w="120" w:type="dxa"/>
              <w:bottom w:w="100" w:type="dxa"/>
              <w:end w:w="120" w:type="dxa"/>
            </w:tcMar>
            <w:shd w:fill="F5F5F5"/>
            <w:tcBorders>
              <w:top w:val="single" w:sz="3" w:color="D8D8D8"/>
              <w:left w:val="single" w:sz="3" w:color="D8D8D8"/>
              <w:bottom w:val="single" w:sz="3" w:color="D8D8D8"/>
              <w:right w:val="single" w:sz="3" w:color="D8D8D8"/>
            </w:tcBorders>
          </w:tcPr>
          <w:p>
            <w:pPr>
              <w:spacing w:after="0" w:line="252" w:lineRule="auto"/>
            </w:pPr>
            <w:r>
              <w:rPr>
                <w:rFonts w:ascii="Inter" w:hAnsi="Inter" w:eastAsia="Inter"/>
                <w:color w:val="454545"/>
                <w:sz w:val="17"/>
              </w:rPr>
              <w:t>Độ ổn định kết quả</w:t>
            </w:r>
          </w:p>
        </w:tc>
        <w:tc>
          <w:tcPr>
            <w:tcW w:type="dxa" w:w="3458"/>
            <w:tcMar>
              <w:top w:w="100" w:type="dxa"/>
              <w:start w:w="120" w:type="dxa"/>
              <w:bottom w:w="100" w:type="dxa"/>
              <w:end w:w="120" w:type="dxa"/>
            </w:tcMar>
            <w:shd w:fill="F5F5F5"/>
            <w:tcBorders>
              <w:top w:val="single" w:sz="3" w:color="D8D8D8"/>
              <w:left w:val="single" w:sz="3" w:color="D8D8D8"/>
              <w:bottom w:val="single" w:sz="3" w:color="D8D8D8"/>
              <w:right w:val="single" w:sz="3" w:color="D8D8D8"/>
            </w:tcBorders>
          </w:tcPr>
          <w:p>
            <w:pPr>
              <w:spacing w:after="0" w:line="252" w:lineRule="auto"/>
            </w:pPr>
            <w:r>
              <w:rPr>
                <w:rFonts w:ascii="Inter" w:hAnsi="Inter" w:eastAsia="Inter"/>
                <w:color w:val="454545"/>
                <w:sz w:val="17"/>
              </w:rPr>
              <w:t>Độ lệch điểm khi chạy lại cùng dữ liệu và cùng phiên bản mô hình</w:t>
            </w:r>
          </w:p>
        </w:tc>
        <w:tc>
          <w:tcPr>
            <w:tcW w:type="dxa" w:w="2608"/>
            <w:tcMar>
              <w:top w:w="100" w:type="dxa"/>
              <w:start w:w="120" w:type="dxa"/>
              <w:bottom w:w="100" w:type="dxa"/>
              <w:end w:w="120" w:type="dxa"/>
            </w:tcMar>
            <w:shd w:fill="F5F5F5"/>
            <w:tcBorders>
              <w:top w:val="single" w:sz="3" w:color="D8D8D8"/>
              <w:left w:val="single" w:sz="3" w:color="D8D8D8"/>
              <w:bottom w:val="single" w:sz="3" w:color="D8D8D8"/>
              <w:right w:val="single" w:sz="3" w:color="D8D8D8"/>
            </w:tcBorders>
          </w:tcPr>
          <w:p>
            <w:pPr>
              <w:spacing w:after="0" w:line="252" w:lineRule="auto"/>
            </w:pPr>
            <w:r>
              <w:rPr>
                <w:rFonts w:ascii="Inter" w:hAnsi="Inter" w:eastAsia="Inter"/>
                <w:color w:val="454545"/>
                <w:sz w:val="17"/>
              </w:rPr>
              <w:t>≤ 2 điểm/100</w:t>
            </w:r>
          </w:p>
        </w:tc>
      </w:tr>
      <w:tr>
        <w:trPr>
          <w:cantSplit/>
        </w:trPr>
        <w:tc>
          <w:tcPr>
            <w:tcW w:type="dxa" w:w="3061"/>
            <w:tcMar>
              <w:top w:w="100" w:type="dxa"/>
              <w:start w:w="120" w:type="dxa"/>
              <w:bottom w:w="100" w:type="dxa"/>
              <w:end w:w="120" w:type="dxa"/>
            </w:tcMar>
            <w:shd w:fill="FFFFFF"/>
            <w:tcBorders>
              <w:top w:val="single" w:sz="3" w:color="D8D8D8"/>
              <w:left w:val="single" w:sz="3" w:color="D8D8D8"/>
              <w:bottom w:val="single" w:sz="3" w:color="D8D8D8"/>
              <w:right w:val="single" w:sz="3" w:color="D8D8D8"/>
            </w:tcBorders>
          </w:tcPr>
          <w:p>
            <w:pPr>
              <w:spacing w:after="0" w:line="252" w:lineRule="auto"/>
            </w:pPr>
            <w:r>
              <w:rPr>
                <w:rFonts w:ascii="Inter" w:hAnsi="Inter" w:eastAsia="Inter"/>
                <w:color w:val="454545"/>
                <w:sz w:val="17"/>
              </w:rPr>
              <w:t>Thời gian tạo báo cáo</w:t>
            </w:r>
          </w:p>
        </w:tc>
        <w:tc>
          <w:tcPr>
            <w:tcW w:type="dxa" w:w="3458"/>
            <w:tcMar>
              <w:top w:w="100" w:type="dxa"/>
              <w:start w:w="120" w:type="dxa"/>
              <w:bottom w:w="100" w:type="dxa"/>
              <w:end w:w="120" w:type="dxa"/>
            </w:tcMar>
            <w:shd w:fill="FFFFFF"/>
            <w:tcBorders>
              <w:top w:val="single" w:sz="3" w:color="D8D8D8"/>
              <w:left w:val="single" w:sz="3" w:color="D8D8D8"/>
              <w:bottom w:val="single" w:sz="3" w:color="D8D8D8"/>
              <w:right w:val="single" w:sz="3" w:color="D8D8D8"/>
            </w:tcBorders>
          </w:tcPr>
          <w:p>
            <w:pPr>
              <w:spacing w:after="0" w:line="252" w:lineRule="auto"/>
            </w:pPr>
            <w:r>
              <w:rPr>
                <w:rFonts w:ascii="Inter" w:hAnsi="Inter" w:eastAsia="Inter"/>
                <w:color w:val="454545"/>
                <w:sz w:val="17"/>
              </w:rPr>
              <w:t>Trung vị từ lúc xác nhận CV và JD đến khi có báo cáo</w:t>
            </w:r>
          </w:p>
        </w:tc>
        <w:tc>
          <w:tcPr>
            <w:tcW w:type="dxa" w:w="2608"/>
            <w:tcMar>
              <w:top w:w="100" w:type="dxa"/>
              <w:start w:w="120" w:type="dxa"/>
              <w:bottom w:w="100" w:type="dxa"/>
              <w:end w:w="120" w:type="dxa"/>
            </w:tcMar>
            <w:shd w:fill="FFFFFF"/>
            <w:tcBorders>
              <w:top w:val="single" w:sz="3" w:color="D8D8D8"/>
              <w:left w:val="single" w:sz="3" w:color="D8D8D8"/>
              <w:bottom w:val="single" w:sz="3" w:color="D8D8D8"/>
              <w:right w:val="single" w:sz="3" w:color="D8D8D8"/>
            </w:tcBorders>
          </w:tcPr>
          <w:p>
            <w:pPr>
              <w:spacing w:after="0" w:line="252" w:lineRule="auto"/>
            </w:pPr>
            <w:r>
              <w:rPr>
                <w:rFonts w:ascii="Inter" w:hAnsi="Inter" w:eastAsia="Inter"/>
                <w:color w:val="454545"/>
                <w:sz w:val="17"/>
              </w:rPr>
              <w:t>≤ 30 giây</w:t>
            </w:r>
          </w:p>
        </w:tc>
      </w:tr>
    </w:tbl>
    <w:p>
      <w:pPr>
        <w:spacing w:after="0"/>
      </w:pPr>
    </w:p>
    <w:p>
      <w:pPr>
        <w:pStyle w:val="Heading2"/>
        <w:keepNext/>
        <w:spacing w:before="320" w:after="80"/>
      </w:pPr>
      <w:r>
        <w:rPr>
          <w:rFonts w:ascii="Inter" w:hAnsi="Inter" w:eastAsia="Inter"/>
          <w:b/>
          <w:color w:val="111111"/>
          <w:sz w:val="36"/>
        </w:rPr>
        <w:t>5. Phát hiện khoảng cách kỹ năng</w:t>
      </w:r>
    </w:p>
    <w:p>
      <w:pPr>
        <w:keepNext/>
        <w:spacing w:after="160"/>
        <w:shd w:fill="FFF0EA"/>
        <w:ind w:left="100" w:right="100"/>
      </w:pPr>
      <w:r>
        <w:rPr>
          <w:rFonts w:ascii="Inter" w:hAnsi="Inter" w:eastAsia="Inter"/>
          <w:b/>
          <w:color w:val="E94718"/>
          <w:sz w:val="16"/>
        </w:rPr>
        <w:t>MVP</w:t>
      </w:r>
    </w:p>
    <w:p>
      <w:pPr>
        <w:pStyle w:val="Heading3"/>
        <w:keepNext/>
      </w:pPr>
      <w:r>
        <w:rPr>
          <w:rFonts w:ascii="Inter" w:hAnsi="Inter" w:eastAsia="Inter"/>
          <w:b/>
          <w:color w:val="E94718"/>
          <w:sz w:val="25"/>
        </w:rPr>
        <w:t>Vấn đề nó giải</w:t>
      </w:r>
    </w:p>
    <w:p>
      <w:pPr>
        <w:spacing w:after="160" w:line="288" w:lineRule="auto"/>
      </w:pPr>
      <w:r>
        <w:rPr>
          <w:rFonts w:ascii="Inter" w:hAnsi="Inter" w:eastAsia="Inter"/>
          <w:color w:val="454545"/>
          <w:sz w:val="20"/>
        </w:rPr>
        <w:t>Người tìm việc thường thấy danh sách công nghệ dài nhưng không biết kỹ năng nào thật sự quan trọng, kỹ năng nào đã có và kỹ năng nào chỉ chưa được thể hiện trong CV.</w:t>
      </w:r>
    </w:p>
    <w:p>
      <w:pPr>
        <w:pStyle w:val="Heading3"/>
        <w:keepNext/>
      </w:pPr>
      <w:r>
        <w:rPr>
          <w:rFonts w:ascii="Inter" w:hAnsi="Inter" w:eastAsia="Inter"/>
          <w:b/>
          <w:color w:val="1F6FEB"/>
          <w:sz w:val="25"/>
        </w:rPr>
        <w:t>Cách hoạt động</w:t>
      </w:r>
    </w:p>
    <w:p>
      <w:pPr>
        <w:spacing w:after="80" w:line="269" w:lineRule="auto"/>
        <w:ind w:left="198" w:hanging="198"/>
      </w:pPr>
      <w:r>
        <w:rPr>
          <w:rFonts w:ascii="Inter" w:hAnsi="Inter" w:eastAsia="Inter"/>
          <w:b/>
          <w:color w:val="E94718"/>
          <w:sz w:val="20"/>
        </w:rPr>
        <w:t xml:space="preserve">1. </w:t>
      </w:r>
      <w:r>
        <w:rPr>
          <w:rFonts w:ascii="Inter" w:hAnsi="Inter" w:eastAsia="Inter"/>
          <w:color w:val="454545"/>
          <w:sz w:val="20"/>
        </w:rPr>
        <w:t>Skill taxonomy chuẩn hóa tên viết tắt, từ đồng nghĩa và quan hệ giữa các kỹ năng.</w:t>
      </w:r>
    </w:p>
    <w:p>
      <w:pPr>
        <w:spacing w:after="80" w:line="269" w:lineRule="auto"/>
        <w:ind w:left="198" w:hanging="198"/>
      </w:pPr>
      <w:r>
        <w:rPr>
          <w:rFonts w:ascii="Inter" w:hAnsi="Inter" w:eastAsia="Inter"/>
          <w:b/>
          <w:color w:val="E94718"/>
          <w:sz w:val="20"/>
        </w:rPr>
        <w:t xml:space="preserve">2. </w:t>
      </w:r>
      <w:r>
        <w:rPr>
          <w:rFonts w:ascii="Inter" w:hAnsi="Inter" w:eastAsia="Inter"/>
          <w:color w:val="454545"/>
          <w:sz w:val="20"/>
        </w:rPr>
        <w:t>Hệ thống chia yêu cầu thành: đã có bằng chứng, có liên quan nhưng bằng chứng yếu, chưa xuất hiện trong CV và điều kiện bắt buộc chưa đáp ứng.</w:t>
      </w:r>
    </w:p>
    <w:p>
      <w:pPr>
        <w:spacing w:after="80" w:line="269" w:lineRule="auto"/>
        <w:ind w:left="198" w:hanging="198"/>
      </w:pPr>
      <w:r>
        <w:rPr>
          <w:rFonts w:ascii="Inter" w:hAnsi="Inter" w:eastAsia="Inter"/>
          <w:b/>
          <w:color w:val="E94718"/>
          <w:sz w:val="20"/>
        </w:rPr>
        <w:t xml:space="preserve">3. </w:t>
      </w:r>
      <w:r>
        <w:rPr>
          <w:rFonts w:ascii="Inter" w:hAnsi="Inter" w:eastAsia="Inter"/>
          <w:color w:val="454545"/>
          <w:sz w:val="20"/>
        </w:rPr>
        <w:t>Các kỹ năng còn thiếu được ưu tiên theo mức quan trọng trong JD và mức gần với nền tảng hiện có của người dùng.</w:t>
      </w:r>
    </w:p>
    <w:p>
      <w:pPr>
        <w:spacing w:after="80" w:line="269" w:lineRule="auto"/>
        <w:ind w:left="198" w:hanging="198"/>
      </w:pPr>
      <w:r>
        <w:rPr>
          <w:rFonts w:ascii="Inter" w:hAnsi="Inter" w:eastAsia="Inter"/>
          <w:b/>
          <w:color w:val="E94718"/>
          <w:sz w:val="20"/>
        </w:rPr>
        <w:t xml:space="preserve">4. </w:t>
      </w:r>
      <w:r>
        <w:rPr>
          <w:rFonts w:ascii="Inter" w:hAnsi="Inter" w:eastAsia="Inter"/>
          <w:color w:val="454545"/>
          <w:sz w:val="20"/>
        </w:rPr>
        <w:t>Ngôn ngữ hiển thị luôn phân biệt “chưa thể hiện trong CV” với “người dùng không có kỹ năng”.</w:t>
      </w:r>
    </w:p>
    <w:p>
      <w:pPr>
        <w:pStyle w:val="Heading3"/>
        <w:keepNext/>
      </w:pPr>
      <w:r>
        <w:rPr>
          <w:rFonts w:ascii="Inter" w:hAnsi="Inter" w:eastAsia="Inter"/>
          <w:b/>
          <w:color w:val="178A4B"/>
          <w:sz w:val="25"/>
        </w:rPr>
        <w:t>Lợi ích đo được</w:t>
      </w:r>
    </w:p>
    <w:tbl>
      <w:tblPr>
        <w:tblW w:type="auto" w:w="0"/>
        <w:jc w:val="center"/>
        <w:tblLayout w:type="fixed"/>
        <w:tblLook w:firstColumn="1" w:firstRow="1" w:lastColumn="0" w:lastRow="0" w:noHBand="0" w:noVBand="1" w:val="04A0"/>
      </w:tblPr>
      <w:tblGrid>
        <w:gridCol w:w="3251"/>
        <w:gridCol w:w="3251"/>
        <w:gridCol w:w="3251"/>
      </w:tblGrid>
      <w:tr>
        <w:trPr>
          <w:tblHeader w:val="true"/>
        </w:trPr>
        <w:tc>
          <w:tcPr>
            <w:tcW w:type="dxa" w:w="3061"/>
            <w:shd w:fill="111111"/>
            <w:tcMar>
              <w:top w:w="100" w:type="dxa"/>
              <w:start w:w="120" w:type="dxa"/>
              <w:bottom w:w="100" w:type="dxa"/>
              <w:end w:w="120" w:type="dxa"/>
            </w:tcMar>
          </w:tcPr>
          <w:p>
            <w:pPr>
              <w:jc w:val="left"/>
            </w:pPr>
            <w:r>
              <w:rPr>
                <w:rFonts w:ascii="Inter" w:hAnsi="Inter" w:eastAsia="Inter"/>
                <w:b/>
                <w:color w:val="FFFFFF"/>
                <w:sz w:val="18"/>
              </w:rPr>
              <w:t>Chỉ số đo lường</w:t>
            </w:r>
          </w:p>
        </w:tc>
        <w:tc>
          <w:tcPr>
            <w:tcW w:type="dxa" w:w="3458"/>
            <w:shd w:fill="111111"/>
            <w:tcMar>
              <w:top w:w="100" w:type="dxa"/>
              <w:start w:w="120" w:type="dxa"/>
              <w:bottom w:w="100" w:type="dxa"/>
              <w:end w:w="120" w:type="dxa"/>
            </w:tcMar>
          </w:tcPr>
          <w:p>
            <w:pPr>
              <w:jc w:val="left"/>
            </w:pPr>
            <w:r>
              <w:rPr>
                <w:rFonts w:ascii="Inter" w:hAnsi="Inter" w:eastAsia="Inter"/>
                <w:b/>
                <w:color w:val="FFFFFF"/>
                <w:sz w:val="18"/>
              </w:rPr>
              <w:t>Cách đo</w:t>
            </w:r>
          </w:p>
        </w:tc>
        <w:tc>
          <w:tcPr>
            <w:tcW w:type="dxa" w:w="2608"/>
            <w:shd w:fill="111111"/>
            <w:tcMar>
              <w:top w:w="100" w:type="dxa"/>
              <w:start w:w="120" w:type="dxa"/>
              <w:bottom w:w="100" w:type="dxa"/>
              <w:end w:w="120" w:type="dxa"/>
            </w:tcMar>
          </w:tcPr>
          <w:p>
            <w:pPr>
              <w:jc w:val="left"/>
            </w:pPr>
            <w:r>
              <w:rPr>
                <w:rFonts w:ascii="Inter" w:hAnsi="Inter" w:eastAsia="Inter"/>
                <w:b/>
                <w:color w:val="FFFFFF"/>
                <w:sz w:val="18"/>
              </w:rPr>
              <w:t>Mục tiêu đề xuất</w:t>
            </w:r>
          </w:p>
        </w:tc>
      </w:tr>
      <w:tr>
        <w:trPr>
          <w:cantSplit/>
        </w:trPr>
        <w:tc>
          <w:tcPr>
            <w:tcW w:type="dxa" w:w="3061"/>
            <w:tcMar>
              <w:top w:w="100" w:type="dxa"/>
              <w:start w:w="120" w:type="dxa"/>
              <w:bottom w:w="100" w:type="dxa"/>
              <w:end w:w="120" w:type="dxa"/>
            </w:tcMar>
            <w:shd w:fill="FFFFFF"/>
            <w:tcBorders>
              <w:top w:val="single" w:sz="3" w:color="D8D8D8"/>
              <w:left w:val="single" w:sz="3" w:color="D8D8D8"/>
              <w:bottom w:val="single" w:sz="3" w:color="D8D8D8"/>
              <w:right w:val="single" w:sz="3" w:color="D8D8D8"/>
            </w:tcBorders>
          </w:tcPr>
          <w:p>
            <w:pPr>
              <w:spacing w:after="0" w:line="252" w:lineRule="auto"/>
            </w:pPr>
            <w:r>
              <w:rPr>
                <w:rFonts w:ascii="Inter" w:hAnsi="Inter" w:eastAsia="Inter"/>
                <w:color w:val="454545"/>
                <w:sz w:val="17"/>
              </w:rPr>
              <w:t>Precision missing-skill</w:t>
            </w:r>
          </w:p>
        </w:tc>
        <w:tc>
          <w:tcPr>
            <w:tcW w:type="dxa" w:w="3458"/>
            <w:tcMar>
              <w:top w:w="100" w:type="dxa"/>
              <w:start w:w="120" w:type="dxa"/>
              <w:bottom w:w="100" w:type="dxa"/>
              <w:end w:w="120" w:type="dxa"/>
            </w:tcMar>
            <w:shd w:fill="FFFFFF"/>
            <w:tcBorders>
              <w:top w:val="single" w:sz="3" w:color="D8D8D8"/>
              <w:left w:val="single" w:sz="3" w:color="D8D8D8"/>
              <w:bottom w:val="single" w:sz="3" w:color="D8D8D8"/>
              <w:right w:val="single" w:sz="3" w:color="D8D8D8"/>
            </w:tcBorders>
          </w:tcPr>
          <w:p>
            <w:pPr>
              <w:spacing w:after="0" w:line="252" w:lineRule="auto"/>
            </w:pPr>
            <w:r>
              <w:rPr>
                <w:rFonts w:ascii="Inter" w:hAnsi="Inter" w:eastAsia="Inter"/>
                <w:color w:val="454545"/>
                <w:sz w:val="17"/>
              </w:rPr>
              <w:t>Kỹ năng bị đánh dấu thiếu và được chuyên gia xác nhận / tổng kỹ năng bị đánh dấu thiếu</w:t>
            </w:r>
          </w:p>
        </w:tc>
        <w:tc>
          <w:tcPr>
            <w:tcW w:type="dxa" w:w="2608"/>
            <w:tcMar>
              <w:top w:w="100" w:type="dxa"/>
              <w:start w:w="120" w:type="dxa"/>
              <w:bottom w:w="100" w:type="dxa"/>
              <w:end w:w="120" w:type="dxa"/>
            </w:tcMar>
            <w:shd w:fill="FFFFFF"/>
            <w:tcBorders>
              <w:top w:val="single" w:sz="3" w:color="D8D8D8"/>
              <w:left w:val="single" w:sz="3" w:color="D8D8D8"/>
              <w:bottom w:val="single" w:sz="3" w:color="D8D8D8"/>
              <w:right w:val="single" w:sz="3" w:color="D8D8D8"/>
            </w:tcBorders>
          </w:tcPr>
          <w:p>
            <w:pPr>
              <w:spacing w:after="0" w:line="252" w:lineRule="auto"/>
            </w:pPr>
            <w:r>
              <w:rPr>
                <w:rFonts w:ascii="Inter" w:hAnsi="Inter" w:eastAsia="Inter"/>
                <w:color w:val="454545"/>
                <w:sz w:val="17"/>
              </w:rPr>
              <w:t>≥ 0,85</w:t>
            </w:r>
          </w:p>
        </w:tc>
      </w:tr>
      <w:tr>
        <w:trPr>
          <w:cantSplit/>
        </w:trPr>
        <w:tc>
          <w:tcPr>
            <w:tcW w:type="dxa" w:w="3061"/>
            <w:tcMar>
              <w:top w:w="100" w:type="dxa"/>
              <w:start w:w="120" w:type="dxa"/>
              <w:bottom w:w="100" w:type="dxa"/>
              <w:end w:w="120" w:type="dxa"/>
            </w:tcMar>
            <w:shd w:fill="F5F5F5"/>
            <w:tcBorders>
              <w:top w:val="single" w:sz="3" w:color="D8D8D8"/>
              <w:left w:val="single" w:sz="3" w:color="D8D8D8"/>
              <w:bottom w:val="single" w:sz="3" w:color="D8D8D8"/>
              <w:right w:val="single" w:sz="3" w:color="D8D8D8"/>
            </w:tcBorders>
          </w:tcPr>
          <w:p>
            <w:pPr>
              <w:spacing w:after="0" w:line="252" w:lineRule="auto"/>
            </w:pPr>
            <w:r>
              <w:rPr>
                <w:rFonts w:ascii="Inter" w:hAnsi="Inter" w:eastAsia="Inter"/>
                <w:color w:val="454545"/>
                <w:sz w:val="17"/>
              </w:rPr>
              <w:t>Tỷ lệ chuẩn hóa alias</w:t>
            </w:r>
          </w:p>
        </w:tc>
        <w:tc>
          <w:tcPr>
            <w:tcW w:type="dxa" w:w="3458"/>
            <w:tcMar>
              <w:top w:w="100" w:type="dxa"/>
              <w:start w:w="120" w:type="dxa"/>
              <w:bottom w:w="100" w:type="dxa"/>
              <w:end w:w="120" w:type="dxa"/>
            </w:tcMar>
            <w:shd w:fill="F5F5F5"/>
            <w:tcBorders>
              <w:top w:val="single" w:sz="3" w:color="D8D8D8"/>
              <w:left w:val="single" w:sz="3" w:color="D8D8D8"/>
              <w:bottom w:val="single" w:sz="3" w:color="D8D8D8"/>
              <w:right w:val="single" w:sz="3" w:color="D8D8D8"/>
            </w:tcBorders>
          </w:tcPr>
          <w:p>
            <w:pPr>
              <w:spacing w:after="0" w:line="252" w:lineRule="auto"/>
            </w:pPr>
            <w:r>
              <w:rPr>
                <w:rFonts w:ascii="Inter" w:hAnsi="Inter" w:eastAsia="Inter"/>
                <w:color w:val="454545"/>
                <w:sz w:val="17"/>
              </w:rPr>
              <w:t>Tên kỹ năng biến thể được ánh xạ đúng về tên chuẩn</w:t>
            </w:r>
          </w:p>
        </w:tc>
        <w:tc>
          <w:tcPr>
            <w:tcW w:type="dxa" w:w="2608"/>
            <w:tcMar>
              <w:top w:w="100" w:type="dxa"/>
              <w:start w:w="120" w:type="dxa"/>
              <w:bottom w:w="100" w:type="dxa"/>
              <w:end w:w="120" w:type="dxa"/>
            </w:tcMar>
            <w:shd w:fill="F5F5F5"/>
            <w:tcBorders>
              <w:top w:val="single" w:sz="3" w:color="D8D8D8"/>
              <w:left w:val="single" w:sz="3" w:color="D8D8D8"/>
              <w:bottom w:val="single" w:sz="3" w:color="D8D8D8"/>
              <w:right w:val="single" w:sz="3" w:color="D8D8D8"/>
            </w:tcBorders>
          </w:tcPr>
          <w:p>
            <w:pPr>
              <w:spacing w:after="0" w:line="252" w:lineRule="auto"/>
            </w:pPr>
            <w:r>
              <w:rPr>
                <w:rFonts w:ascii="Inter" w:hAnsi="Inter" w:eastAsia="Inter"/>
                <w:color w:val="454545"/>
                <w:sz w:val="17"/>
              </w:rPr>
              <w:t>≥ 90% trên taxonomy kiểm thử</w:t>
            </w:r>
          </w:p>
        </w:tc>
      </w:tr>
      <w:tr>
        <w:trPr>
          <w:cantSplit/>
        </w:trPr>
        <w:tc>
          <w:tcPr>
            <w:tcW w:type="dxa" w:w="3061"/>
            <w:tcMar>
              <w:top w:w="100" w:type="dxa"/>
              <w:start w:w="120" w:type="dxa"/>
              <w:bottom w:w="100" w:type="dxa"/>
              <w:end w:w="120" w:type="dxa"/>
            </w:tcMar>
            <w:shd w:fill="FFFFFF"/>
            <w:tcBorders>
              <w:top w:val="single" w:sz="3" w:color="D8D8D8"/>
              <w:left w:val="single" w:sz="3" w:color="D8D8D8"/>
              <w:bottom w:val="single" w:sz="3" w:color="D8D8D8"/>
              <w:right w:val="single" w:sz="3" w:color="D8D8D8"/>
            </w:tcBorders>
          </w:tcPr>
          <w:p>
            <w:pPr>
              <w:spacing w:after="0" w:line="252" w:lineRule="auto"/>
            </w:pPr>
            <w:r>
              <w:rPr>
                <w:rFonts w:ascii="Inter" w:hAnsi="Inter" w:eastAsia="Inter"/>
                <w:color w:val="454545"/>
                <w:sz w:val="17"/>
              </w:rPr>
              <w:t>Tỷ lệ hành động tiếp theo</w:t>
            </w:r>
          </w:p>
        </w:tc>
        <w:tc>
          <w:tcPr>
            <w:tcW w:type="dxa" w:w="3458"/>
            <w:tcMar>
              <w:top w:w="100" w:type="dxa"/>
              <w:start w:w="120" w:type="dxa"/>
              <w:bottom w:w="100" w:type="dxa"/>
              <w:end w:w="120" w:type="dxa"/>
            </w:tcMar>
            <w:shd w:fill="FFFFFF"/>
            <w:tcBorders>
              <w:top w:val="single" w:sz="3" w:color="D8D8D8"/>
              <w:left w:val="single" w:sz="3" w:color="D8D8D8"/>
              <w:bottom w:val="single" w:sz="3" w:color="D8D8D8"/>
              <w:right w:val="single" w:sz="3" w:color="D8D8D8"/>
            </w:tcBorders>
          </w:tcPr>
          <w:p>
            <w:pPr>
              <w:spacing w:after="0" w:line="252" w:lineRule="auto"/>
            </w:pPr>
            <w:r>
              <w:rPr>
                <w:rFonts w:ascii="Inter" w:hAnsi="Inter" w:eastAsia="Inter"/>
                <w:color w:val="454545"/>
                <w:sz w:val="17"/>
              </w:rPr>
              <w:t>Người dùng chọn sửa CV, lưu kỹ năng hoặc xem gợi ý sau báo cáo</w:t>
            </w:r>
          </w:p>
        </w:tc>
        <w:tc>
          <w:tcPr>
            <w:tcW w:type="dxa" w:w="2608"/>
            <w:tcMar>
              <w:top w:w="100" w:type="dxa"/>
              <w:start w:w="120" w:type="dxa"/>
              <w:bottom w:w="100" w:type="dxa"/>
              <w:end w:w="120" w:type="dxa"/>
            </w:tcMar>
            <w:shd w:fill="FFFFFF"/>
            <w:tcBorders>
              <w:top w:val="single" w:sz="3" w:color="D8D8D8"/>
              <w:left w:val="single" w:sz="3" w:color="D8D8D8"/>
              <w:bottom w:val="single" w:sz="3" w:color="D8D8D8"/>
              <w:right w:val="single" w:sz="3" w:color="D8D8D8"/>
            </w:tcBorders>
          </w:tcPr>
          <w:p>
            <w:pPr>
              <w:spacing w:after="0" w:line="252" w:lineRule="auto"/>
            </w:pPr>
            <w:r>
              <w:rPr>
                <w:rFonts w:ascii="Inter" w:hAnsi="Inter" w:eastAsia="Inter"/>
                <w:color w:val="454545"/>
                <w:sz w:val="17"/>
              </w:rPr>
              <w:t>≥ 40% trong pilot</w:t>
            </w:r>
          </w:p>
        </w:tc>
      </w:tr>
    </w:tbl>
    <w:p>
      <w:pPr>
        <w:spacing w:after="0"/>
      </w:pPr>
    </w:p>
    <w:p>
      <w:pPr>
        <w:pStyle w:val="Heading2"/>
        <w:keepNext/>
        <w:spacing w:before="320" w:after="80"/>
      </w:pPr>
      <w:r>
        <w:rPr>
          <w:rFonts w:ascii="Inter" w:hAnsi="Inter" w:eastAsia="Inter"/>
          <w:b/>
          <w:color w:val="111111"/>
          <w:sz w:val="36"/>
        </w:rPr>
        <w:t>6. Giải thích kết quả bằng bằng chứng</w:t>
      </w:r>
    </w:p>
    <w:p>
      <w:pPr>
        <w:keepNext/>
        <w:spacing w:after="160"/>
        <w:shd w:fill="FFF0EA"/>
        <w:ind w:left="100" w:right="100"/>
      </w:pPr>
      <w:r>
        <w:rPr>
          <w:rFonts w:ascii="Inter" w:hAnsi="Inter" w:eastAsia="Inter"/>
          <w:b/>
          <w:color w:val="E94718"/>
          <w:sz w:val="16"/>
        </w:rPr>
        <w:t>MVP</w:t>
      </w:r>
    </w:p>
    <w:p>
      <w:pPr>
        <w:pStyle w:val="Heading3"/>
        <w:keepNext/>
      </w:pPr>
      <w:r>
        <w:rPr>
          <w:rFonts w:ascii="Inter" w:hAnsi="Inter" w:eastAsia="Inter"/>
          <w:b/>
          <w:color w:val="E94718"/>
          <w:sz w:val="25"/>
        </w:rPr>
        <w:t>Vấn đề nó giải</w:t>
      </w:r>
    </w:p>
    <w:p>
      <w:pPr>
        <w:spacing w:after="160" w:line="288" w:lineRule="auto"/>
      </w:pPr>
      <w:r>
        <w:rPr>
          <w:rFonts w:ascii="Inter" w:hAnsi="Inter" w:eastAsia="Inter"/>
          <w:color w:val="454545"/>
          <w:sz w:val="20"/>
        </w:rPr>
        <w:t>Một điểm số không có giải thích dễ làm người dùng mất niềm tin. Đặc biệt với quyết định nghề nghiệp, hệ thống phải cho biết nhận xét đến từ nội dung nào và tránh suy diễn quá mức.</w:t>
      </w:r>
    </w:p>
    <w:p>
      <w:pPr>
        <w:pStyle w:val="Heading3"/>
        <w:keepNext/>
      </w:pPr>
      <w:r>
        <w:rPr>
          <w:rFonts w:ascii="Inter" w:hAnsi="Inter" w:eastAsia="Inter"/>
          <w:b/>
          <w:color w:val="1F6FEB"/>
          <w:sz w:val="25"/>
        </w:rPr>
        <w:t>Cách hoạt động</w:t>
      </w:r>
    </w:p>
    <w:p>
      <w:pPr>
        <w:spacing w:after="80" w:line="269" w:lineRule="auto"/>
        <w:ind w:left="198" w:hanging="198"/>
      </w:pPr>
      <w:r>
        <w:rPr>
          <w:rFonts w:ascii="Inter" w:hAnsi="Inter" w:eastAsia="Inter"/>
          <w:b/>
          <w:color w:val="E94718"/>
          <w:sz w:val="20"/>
        </w:rPr>
        <w:t xml:space="preserve">1. </w:t>
      </w:r>
      <w:r>
        <w:rPr>
          <w:rFonts w:ascii="Inter" w:hAnsi="Inter" w:eastAsia="Inter"/>
          <w:color w:val="454545"/>
          <w:sz w:val="20"/>
        </w:rPr>
        <w:t>Mỗi insight quan trọng được gắn với đoạn CV, dự án, kỹ năng hoặc yêu cầu JD liên quan.</w:t>
      </w:r>
    </w:p>
    <w:p>
      <w:pPr>
        <w:spacing w:after="80" w:line="269" w:lineRule="auto"/>
        <w:ind w:left="198" w:hanging="198"/>
      </w:pPr>
      <w:r>
        <w:rPr>
          <w:rFonts w:ascii="Inter" w:hAnsi="Inter" w:eastAsia="Inter"/>
          <w:b/>
          <w:color w:val="E94718"/>
          <w:sz w:val="20"/>
        </w:rPr>
        <w:t xml:space="preserve">2. </w:t>
      </w:r>
      <w:r>
        <w:rPr>
          <w:rFonts w:ascii="Inter" w:hAnsi="Inter" w:eastAsia="Inter"/>
          <w:color w:val="454545"/>
          <w:sz w:val="20"/>
        </w:rPr>
        <w:t>Người dùng có thể mở phần “Vì sao?” để xem bằng chứng và cách hệ thống diễn giải.</w:t>
      </w:r>
    </w:p>
    <w:p>
      <w:pPr>
        <w:spacing w:after="80" w:line="269" w:lineRule="auto"/>
        <w:ind w:left="198" w:hanging="198"/>
      </w:pPr>
      <w:r>
        <w:rPr>
          <w:rFonts w:ascii="Inter" w:hAnsi="Inter" w:eastAsia="Inter"/>
          <w:b/>
          <w:color w:val="E94718"/>
          <w:sz w:val="20"/>
        </w:rPr>
        <w:t xml:space="preserve">3. </w:t>
      </w:r>
      <w:r>
        <w:rPr>
          <w:rFonts w:ascii="Inter" w:hAnsi="Inter" w:eastAsia="Inter"/>
          <w:color w:val="454545"/>
          <w:sz w:val="20"/>
        </w:rPr>
        <w:t>Các kết luận có độ tin cậy thấp được gắn nhãn và khuyến khích người dùng xác nhận.</w:t>
      </w:r>
    </w:p>
    <w:p>
      <w:pPr>
        <w:spacing w:after="80" w:line="269" w:lineRule="auto"/>
        <w:ind w:left="198" w:hanging="198"/>
      </w:pPr>
      <w:r>
        <w:rPr>
          <w:rFonts w:ascii="Inter" w:hAnsi="Inter" w:eastAsia="Inter"/>
          <w:b/>
          <w:color w:val="E94718"/>
          <w:sz w:val="20"/>
        </w:rPr>
        <w:t xml:space="preserve">4. </w:t>
      </w:r>
      <w:r>
        <w:rPr>
          <w:rFonts w:ascii="Inter" w:hAnsi="Inter" w:eastAsia="Inter"/>
          <w:color w:val="454545"/>
          <w:sz w:val="20"/>
        </w:rPr>
        <w:t>Báo cáo luôn nêu rõ kết quả là dữ liệu hỗ trợ, không phải quyết định tuyển dụng cuối cùng.</w:t>
      </w:r>
    </w:p>
    <w:p>
      <w:pPr>
        <w:pStyle w:val="Heading3"/>
        <w:keepNext/>
      </w:pPr>
      <w:r>
        <w:rPr>
          <w:rFonts w:ascii="Inter" w:hAnsi="Inter" w:eastAsia="Inter"/>
          <w:b/>
          <w:color w:val="178A4B"/>
          <w:sz w:val="25"/>
        </w:rPr>
        <w:t>Lợi ích đo được</w:t>
      </w:r>
    </w:p>
    <w:tbl>
      <w:tblPr>
        <w:tblW w:type="auto" w:w="0"/>
        <w:jc w:val="center"/>
        <w:tblLayout w:type="fixed"/>
        <w:tblLook w:firstColumn="1" w:firstRow="1" w:lastColumn="0" w:lastRow="0" w:noHBand="0" w:noVBand="1" w:val="04A0"/>
      </w:tblPr>
      <w:tblGrid>
        <w:gridCol w:w="3251"/>
        <w:gridCol w:w="3251"/>
        <w:gridCol w:w="3251"/>
      </w:tblGrid>
      <w:tr>
        <w:trPr>
          <w:tblHeader w:val="true"/>
        </w:trPr>
        <w:tc>
          <w:tcPr>
            <w:tcW w:type="dxa" w:w="3061"/>
            <w:shd w:fill="111111"/>
            <w:tcMar>
              <w:top w:w="100" w:type="dxa"/>
              <w:start w:w="120" w:type="dxa"/>
              <w:bottom w:w="100" w:type="dxa"/>
              <w:end w:w="120" w:type="dxa"/>
            </w:tcMar>
          </w:tcPr>
          <w:p>
            <w:pPr>
              <w:jc w:val="left"/>
            </w:pPr>
            <w:r>
              <w:rPr>
                <w:rFonts w:ascii="Inter" w:hAnsi="Inter" w:eastAsia="Inter"/>
                <w:b/>
                <w:color w:val="FFFFFF"/>
                <w:sz w:val="18"/>
              </w:rPr>
              <w:t>Chỉ số đo lường</w:t>
            </w:r>
          </w:p>
        </w:tc>
        <w:tc>
          <w:tcPr>
            <w:tcW w:type="dxa" w:w="3458"/>
            <w:shd w:fill="111111"/>
            <w:tcMar>
              <w:top w:w="100" w:type="dxa"/>
              <w:start w:w="120" w:type="dxa"/>
              <w:bottom w:w="100" w:type="dxa"/>
              <w:end w:w="120" w:type="dxa"/>
            </w:tcMar>
          </w:tcPr>
          <w:p>
            <w:pPr>
              <w:jc w:val="left"/>
            </w:pPr>
            <w:r>
              <w:rPr>
                <w:rFonts w:ascii="Inter" w:hAnsi="Inter" w:eastAsia="Inter"/>
                <w:b/>
                <w:color w:val="FFFFFF"/>
                <w:sz w:val="18"/>
              </w:rPr>
              <w:t>Cách đo</w:t>
            </w:r>
          </w:p>
        </w:tc>
        <w:tc>
          <w:tcPr>
            <w:tcW w:type="dxa" w:w="2608"/>
            <w:shd w:fill="111111"/>
            <w:tcMar>
              <w:top w:w="100" w:type="dxa"/>
              <w:start w:w="120" w:type="dxa"/>
              <w:bottom w:w="100" w:type="dxa"/>
              <w:end w:w="120" w:type="dxa"/>
            </w:tcMar>
          </w:tcPr>
          <w:p>
            <w:pPr>
              <w:jc w:val="left"/>
            </w:pPr>
            <w:r>
              <w:rPr>
                <w:rFonts w:ascii="Inter" w:hAnsi="Inter" w:eastAsia="Inter"/>
                <w:b/>
                <w:color w:val="FFFFFF"/>
                <w:sz w:val="18"/>
              </w:rPr>
              <w:t>Mục tiêu đề xuất</w:t>
            </w:r>
          </w:p>
        </w:tc>
      </w:tr>
      <w:tr>
        <w:trPr>
          <w:cantSplit/>
        </w:trPr>
        <w:tc>
          <w:tcPr>
            <w:tcW w:type="dxa" w:w="3061"/>
            <w:tcMar>
              <w:top w:w="100" w:type="dxa"/>
              <w:start w:w="120" w:type="dxa"/>
              <w:bottom w:w="100" w:type="dxa"/>
              <w:end w:w="120" w:type="dxa"/>
            </w:tcMar>
            <w:shd w:fill="FFFFFF"/>
            <w:tcBorders>
              <w:top w:val="single" w:sz="3" w:color="D8D8D8"/>
              <w:left w:val="single" w:sz="3" w:color="D8D8D8"/>
              <w:bottom w:val="single" w:sz="3" w:color="D8D8D8"/>
              <w:right w:val="single" w:sz="3" w:color="D8D8D8"/>
            </w:tcBorders>
          </w:tcPr>
          <w:p>
            <w:pPr>
              <w:spacing w:after="0" w:line="252" w:lineRule="auto"/>
            </w:pPr>
            <w:r>
              <w:rPr>
                <w:rFonts w:ascii="Inter" w:hAnsi="Inter" w:eastAsia="Inter"/>
                <w:color w:val="454545"/>
                <w:sz w:val="17"/>
              </w:rPr>
              <w:t>Coverage bằng chứng</w:t>
            </w:r>
          </w:p>
        </w:tc>
        <w:tc>
          <w:tcPr>
            <w:tcW w:type="dxa" w:w="3458"/>
            <w:tcMar>
              <w:top w:w="100" w:type="dxa"/>
              <w:start w:w="120" w:type="dxa"/>
              <w:bottom w:w="100" w:type="dxa"/>
              <w:end w:w="120" w:type="dxa"/>
            </w:tcMar>
            <w:shd w:fill="FFFFFF"/>
            <w:tcBorders>
              <w:top w:val="single" w:sz="3" w:color="D8D8D8"/>
              <w:left w:val="single" w:sz="3" w:color="D8D8D8"/>
              <w:bottom w:val="single" w:sz="3" w:color="D8D8D8"/>
              <w:right w:val="single" w:sz="3" w:color="D8D8D8"/>
            </w:tcBorders>
          </w:tcPr>
          <w:p>
            <w:pPr>
              <w:spacing w:after="0" w:line="252" w:lineRule="auto"/>
            </w:pPr>
            <w:r>
              <w:rPr>
                <w:rFonts w:ascii="Inter" w:hAnsi="Inter" w:eastAsia="Inter"/>
                <w:color w:val="454545"/>
                <w:sz w:val="17"/>
              </w:rPr>
              <w:t>Insight quan trọng có nguồn / tổng insight quan trọng</w:t>
            </w:r>
          </w:p>
        </w:tc>
        <w:tc>
          <w:tcPr>
            <w:tcW w:type="dxa" w:w="2608"/>
            <w:tcMar>
              <w:top w:w="100" w:type="dxa"/>
              <w:start w:w="120" w:type="dxa"/>
              <w:bottom w:w="100" w:type="dxa"/>
              <w:end w:w="120" w:type="dxa"/>
            </w:tcMar>
            <w:shd w:fill="FFFFFF"/>
            <w:tcBorders>
              <w:top w:val="single" w:sz="3" w:color="D8D8D8"/>
              <w:left w:val="single" w:sz="3" w:color="D8D8D8"/>
              <w:bottom w:val="single" w:sz="3" w:color="D8D8D8"/>
              <w:right w:val="single" w:sz="3" w:color="D8D8D8"/>
            </w:tcBorders>
          </w:tcPr>
          <w:p>
            <w:pPr>
              <w:spacing w:after="0" w:line="252" w:lineRule="auto"/>
            </w:pPr>
            <w:r>
              <w:rPr>
                <w:rFonts w:ascii="Inter" w:hAnsi="Inter" w:eastAsia="Inter"/>
                <w:color w:val="454545"/>
                <w:sz w:val="17"/>
              </w:rPr>
              <w:t>100%</w:t>
            </w:r>
          </w:p>
        </w:tc>
      </w:tr>
      <w:tr>
        <w:trPr>
          <w:cantSplit/>
        </w:trPr>
        <w:tc>
          <w:tcPr>
            <w:tcW w:type="dxa" w:w="3061"/>
            <w:tcMar>
              <w:top w:w="100" w:type="dxa"/>
              <w:start w:w="120" w:type="dxa"/>
              <w:bottom w:w="100" w:type="dxa"/>
              <w:end w:w="120" w:type="dxa"/>
            </w:tcMar>
            <w:shd w:fill="F5F5F5"/>
            <w:tcBorders>
              <w:top w:val="single" w:sz="3" w:color="D8D8D8"/>
              <w:left w:val="single" w:sz="3" w:color="D8D8D8"/>
              <w:bottom w:val="single" w:sz="3" w:color="D8D8D8"/>
              <w:right w:val="single" w:sz="3" w:color="D8D8D8"/>
            </w:tcBorders>
          </w:tcPr>
          <w:p>
            <w:pPr>
              <w:spacing w:after="0" w:line="252" w:lineRule="auto"/>
            </w:pPr>
            <w:r>
              <w:rPr>
                <w:rFonts w:ascii="Inter" w:hAnsi="Inter" w:eastAsia="Inter"/>
                <w:color w:val="454545"/>
                <w:sz w:val="17"/>
              </w:rPr>
              <w:t>Tỷ lệ truy vết đúng</w:t>
            </w:r>
          </w:p>
        </w:tc>
        <w:tc>
          <w:tcPr>
            <w:tcW w:type="dxa" w:w="3458"/>
            <w:tcMar>
              <w:top w:w="100" w:type="dxa"/>
              <w:start w:w="120" w:type="dxa"/>
              <w:bottom w:w="100" w:type="dxa"/>
              <w:end w:w="120" w:type="dxa"/>
            </w:tcMar>
            <w:shd w:fill="F5F5F5"/>
            <w:tcBorders>
              <w:top w:val="single" w:sz="3" w:color="D8D8D8"/>
              <w:left w:val="single" w:sz="3" w:color="D8D8D8"/>
              <w:bottom w:val="single" w:sz="3" w:color="D8D8D8"/>
              <w:right w:val="single" w:sz="3" w:color="D8D8D8"/>
            </w:tcBorders>
          </w:tcPr>
          <w:p>
            <w:pPr>
              <w:spacing w:after="0" w:line="252" w:lineRule="auto"/>
            </w:pPr>
            <w:r>
              <w:rPr>
                <w:rFonts w:ascii="Inter" w:hAnsi="Inter" w:eastAsia="Inter"/>
                <w:color w:val="454545"/>
                <w:sz w:val="17"/>
              </w:rPr>
              <w:t>Nguồn được dẫn thực sự hỗ trợ cho nhận xét theo đánh giá thủ công</w:t>
            </w:r>
          </w:p>
        </w:tc>
        <w:tc>
          <w:tcPr>
            <w:tcW w:type="dxa" w:w="2608"/>
            <w:tcMar>
              <w:top w:w="100" w:type="dxa"/>
              <w:start w:w="120" w:type="dxa"/>
              <w:bottom w:w="100" w:type="dxa"/>
              <w:end w:w="120" w:type="dxa"/>
            </w:tcMar>
            <w:shd w:fill="F5F5F5"/>
            <w:tcBorders>
              <w:top w:val="single" w:sz="3" w:color="D8D8D8"/>
              <w:left w:val="single" w:sz="3" w:color="D8D8D8"/>
              <w:bottom w:val="single" w:sz="3" w:color="D8D8D8"/>
              <w:right w:val="single" w:sz="3" w:color="D8D8D8"/>
            </w:tcBorders>
          </w:tcPr>
          <w:p>
            <w:pPr>
              <w:spacing w:after="0" w:line="252" w:lineRule="auto"/>
            </w:pPr>
            <w:r>
              <w:rPr>
                <w:rFonts w:ascii="Inter" w:hAnsi="Inter" w:eastAsia="Inter"/>
                <w:color w:val="454545"/>
                <w:sz w:val="17"/>
              </w:rPr>
              <w:t>≥ 90%</w:t>
            </w:r>
          </w:p>
        </w:tc>
      </w:tr>
      <w:tr>
        <w:trPr>
          <w:cantSplit/>
        </w:trPr>
        <w:tc>
          <w:tcPr>
            <w:tcW w:type="dxa" w:w="3061"/>
            <w:tcMar>
              <w:top w:w="100" w:type="dxa"/>
              <w:start w:w="120" w:type="dxa"/>
              <w:bottom w:w="100" w:type="dxa"/>
              <w:end w:w="120" w:type="dxa"/>
            </w:tcMar>
            <w:shd w:fill="FFFFFF"/>
            <w:tcBorders>
              <w:top w:val="single" w:sz="3" w:color="D8D8D8"/>
              <w:left w:val="single" w:sz="3" w:color="D8D8D8"/>
              <w:bottom w:val="single" w:sz="3" w:color="D8D8D8"/>
              <w:right w:val="single" w:sz="3" w:color="D8D8D8"/>
            </w:tcBorders>
          </w:tcPr>
          <w:p>
            <w:pPr>
              <w:spacing w:after="0" w:line="252" w:lineRule="auto"/>
            </w:pPr>
            <w:r>
              <w:rPr>
                <w:rFonts w:ascii="Inter" w:hAnsi="Inter" w:eastAsia="Inter"/>
                <w:color w:val="454545"/>
                <w:sz w:val="17"/>
              </w:rPr>
              <w:t>Điểm tin cậy người dùng</w:t>
            </w:r>
          </w:p>
        </w:tc>
        <w:tc>
          <w:tcPr>
            <w:tcW w:type="dxa" w:w="3458"/>
            <w:tcMar>
              <w:top w:w="100" w:type="dxa"/>
              <w:start w:w="120" w:type="dxa"/>
              <w:bottom w:w="100" w:type="dxa"/>
              <w:end w:w="120" w:type="dxa"/>
            </w:tcMar>
            <w:shd w:fill="FFFFFF"/>
            <w:tcBorders>
              <w:top w:val="single" w:sz="3" w:color="D8D8D8"/>
              <w:left w:val="single" w:sz="3" w:color="D8D8D8"/>
              <w:bottom w:val="single" w:sz="3" w:color="D8D8D8"/>
              <w:right w:val="single" w:sz="3" w:color="D8D8D8"/>
            </w:tcBorders>
          </w:tcPr>
          <w:p>
            <w:pPr>
              <w:spacing w:after="0" w:line="252" w:lineRule="auto"/>
            </w:pPr>
            <w:r>
              <w:rPr>
                <w:rFonts w:ascii="Inter" w:hAnsi="Inter" w:eastAsia="Inter"/>
                <w:color w:val="454545"/>
                <w:sz w:val="17"/>
              </w:rPr>
              <w:t>Điểm trung bình câu hỏi “Tôi hiểu vì sao có kết quả này”</w:t>
            </w:r>
          </w:p>
        </w:tc>
        <w:tc>
          <w:tcPr>
            <w:tcW w:type="dxa" w:w="2608"/>
            <w:tcMar>
              <w:top w:w="100" w:type="dxa"/>
              <w:start w:w="120" w:type="dxa"/>
              <w:bottom w:w="100" w:type="dxa"/>
              <w:end w:w="120" w:type="dxa"/>
            </w:tcMar>
            <w:shd w:fill="FFFFFF"/>
            <w:tcBorders>
              <w:top w:val="single" w:sz="3" w:color="D8D8D8"/>
              <w:left w:val="single" w:sz="3" w:color="D8D8D8"/>
              <w:bottom w:val="single" w:sz="3" w:color="D8D8D8"/>
              <w:right w:val="single" w:sz="3" w:color="D8D8D8"/>
            </w:tcBorders>
          </w:tcPr>
          <w:p>
            <w:pPr>
              <w:spacing w:after="0" w:line="252" w:lineRule="auto"/>
            </w:pPr>
            <w:r>
              <w:rPr>
                <w:rFonts w:ascii="Inter" w:hAnsi="Inter" w:eastAsia="Inter"/>
                <w:color w:val="454545"/>
                <w:sz w:val="17"/>
              </w:rPr>
              <w:t>≥ 4/5 trong thử nghiệm</w:t>
            </w:r>
          </w:p>
        </w:tc>
      </w:tr>
    </w:tbl>
    <w:p>
      <w:pPr>
        <w:spacing w:after="0"/>
      </w:pPr>
    </w:p>
    <w:p>
      <w:pPr>
        <w:pStyle w:val="Heading2"/>
        <w:keepNext/>
        <w:spacing w:before="320" w:after="80"/>
      </w:pPr>
      <w:r>
        <w:rPr>
          <w:rFonts w:ascii="Inter" w:hAnsi="Inter" w:eastAsia="Inter"/>
          <w:b/>
          <w:color w:val="111111"/>
          <w:sz w:val="36"/>
        </w:rPr>
        <w:t>7. Gợi ý cải thiện CV theo mức ưu tiên</w:t>
      </w:r>
    </w:p>
    <w:p>
      <w:pPr>
        <w:keepNext/>
        <w:spacing w:after="160"/>
        <w:shd w:fill="FFF0EA"/>
        <w:ind w:left="100" w:right="100"/>
      </w:pPr>
      <w:r>
        <w:rPr>
          <w:rFonts w:ascii="Inter" w:hAnsi="Inter" w:eastAsia="Inter"/>
          <w:b/>
          <w:color w:val="E94718"/>
          <w:sz w:val="16"/>
        </w:rPr>
        <w:t>MVP</w:t>
      </w:r>
    </w:p>
    <w:p>
      <w:pPr>
        <w:pStyle w:val="Heading3"/>
        <w:keepNext/>
      </w:pPr>
      <w:r>
        <w:rPr>
          <w:rFonts w:ascii="Inter" w:hAnsi="Inter" w:eastAsia="Inter"/>
          <w:b/>
          <w:color w:val="E94718"/>
          <w:sz w:val="25"/>
        </w:rPr>
        <w:t>Vấn đề nó giải</w:t>
      </w:r>
    </w:p>
    <w:p>
      <w:pPr>
        <w:spacing w:after="160" w:line="288" w:lineRule="auto"/>
      </w:pPr>
      <w:r>
        <w:rPr>
          <w:rFonts w:ascii="Inter" w:hAnsi="Inter" w:eastAsia="Inter"/>
          <w:color w:val="454545"/>
          <w:sz w:val="20"/>
        </w:rPr>
        <w:t>Nhận xét chung chung như “hãy viết CV tốt hơn” không tạo ra hành động. Người dùng cần một danh sách ngắn, cụ thể và phù hợp với công việc mục tiêu.</w:t>
      </w:r>
    </w:p>
    <w:p>
      <w:pPr>
        <w:pStyle w:val="Heading3"/>
        <w:keepNext/>
      </w:pPr>
      <w:r>
        <w:rPr>
          <w:rFonts w:ascii="Inter" w:hAnsi="Inter" w:eastAsia="Inter"/>
          <w:b/>
          <w:color w:val="1F6FEB"/>
          <w:sz w:val="25"/>
        </w:rPr>
        <w:t>Cách hoạt động</w:t>
      </w:r>
    </w:p>
    <w:p>
      <w:pPr>
        <w:spacing w:after="80" w:line="269" w:lineRule="auto"/>
        <w:ind w:left="198" w:hanging="198"/>
      </w:pPr>
      <w:r>
        <w:rPr>
          <w:rFonts w:ascii="Inter" w:hAnsi="Inter" w:eastAsia="Inter"/>
          <w:b/>
          <w:color w:val="E94718"/>
          <w:sz w:val="20"/>
        </w:rPr>
        <w:t xml:space="preserve">1. </w:t>
      </w:r>
      <w:r>
        <w:rPr>
          <w:rFonts w:ascii="Inter" w:hAnsi="Inter" w:eastAsia="Inter"/>
          <w:color w:val="454545"/>
          <w:sz w:val="20"/>
        </w:rPr>
        <w:t>Hệ thống chuyển các khoảng trống đã phát hiện thành hành động cụ thể: bổ sung kết quả định lượng, làm rõ vai trò, liên kết kỹ năng với dự án hoặc điều chỉnh thứ tự nội dung.</w:t>
      </w:r>
    </w:p>
    <w:p>
      <w:pPr>
        <w:spacing w:after="80" w:line="269" w:lineRule="auto"/>
        <w:ind w:left="198" w:hanging="198"/>
      </w:pPr>
      <w:r>
        <w:rPr>
          <w:rFonts w:ascii="Inter" w:hAnsi="Inter" w:eastAsia="Inter"/>
          <w:b/>
          <w:color w:val="E94718"/>
          <w:sz w:val="20"/>
        </w:rPr>
        <w:t xml:space="preserve">2. </w:t>
      </w:r>
      <w:r>
        <w:rPr>
          <w:rFonts w:ascii="Inter" w:hAnsi="Inter" w:eastAsia="Inter"/>
          <w:color w:val="454545"/>
          <w:sz w:val="20"/>
        </w:rPr>
        <w:t>Gợi ý được xếp ưu tiên theo tác động dự kiến, mức độ bắt buộc trong JD và công sức thực hiện.</w:t>
      </w:r>
    </w:p>
    <w:p>
      <w:pPr>
        <w:spacing w:after="80" w:line="269" w:lineRule="auto"/>
        <w:ind w:left="198" w:hanging="198"/>
      </w:pPr>
      <w:r>
        <w:rPr>
          <w:rFonts w:ascii="Inter" w:hAnsi="Inter" w:eastAsia="Inter"/>
          <w:b/>
          <w:color w:val="E94718"/>
          <w:sz w:val="20"/>
        </w:rPr>
        <w:t xml:space="preserve">3. </w:t>
      </w:r>
      <w:r>
        <w:rPr>
          <w:rFonts w:ascii="Inter" w:hAnsi="Inter" w:eastAsia="Inter"/>
          <w:color w:val="454545"/>
          <w:sz w:val="20"/>
        </w:rPr>
        <w:t>Hệ thống không khuyến khích người dùng thêm kỹ năng hoặc kinh nghiệm không có thật.</w:t>
      </w:r>
    </w:p>
    <w:p>
      <w:pPr>
        <w:spacing w:after="80" w:line="269" w:lineRule="auto"/>
        <w:ind w:left="198" w:hanging="198"/>
      </w:pPr>
      <w:r>
        <w:rPr>
          <w:rFonts w:ascii="Inter" w:hAnsi="Inter" w:eastAsia="Inter"/>
          <w:b/>
          <w:color w:val="E94718"/>
          <w:sz w:val="20"/>
        </w:rPr>
        <w:t xml:space="preserve">4. </w:t>
      </w:r>
      <w:r>
        <w:rPr>
          <w:rFonts w:ascii="Inter" w:hAnsi="Inter" w:eastAsia="Inter"/>
          <w:color w:val="454545"/>
          <w:sz w:val="20"/>
        </w:rPr>
        <w:t>Người dùng có thể đánh dấu hoàn thành, bỏ qua hoặc phản hồi rằng gợi ý không phù hợp.</w:t>
      </w:r>
    </w:p>
    <w:p>
      <w:pPr>
        <w:pStyle w:val="Heading3"/>
        <w:keepNext/>
      </w:pPr>
      <w:r>
        <w:rPr>
          <w:rFonts w:ascii="Inter" w:hAnsi="Inter" w:eastAsia="Inter"/>
          <w:b/>
          <w:color w:val="178A4B"/>
          <w:sz w:val="25"/>
        </w:rPr>
        <w:t>Lợi ích đo được</w:t>
      </w:r>
    </w:p>
    <w:tbl>
      <w:tblPr>
        <w:tblW w:type="auto" w:w="0"/>
        <w:jc w:val="center"/>
        <w:tblLayout w:type="fixed"/>
        <w:tblLook w:firstColumn="1" w:firstRow="1" w:lastColumn="0" w:lastRow="0" w:noHBand="0" w:noVBand="1" w:val="04A0"/>
      </w:tblPr>
      <w:tblGrid>
        <w:gridCol w:w="3251"/>
        <w:gridCol w:w="3251"/>
        <w:gridCol w:w="3251"/>
      </w:tblGrid>
      <w:tr>
        <w:trPr>
          <w:tblHeader w:val="true"/>
        </w:trPr>
        <w:tc>
          <w:tcPr>
            <w:tcW w:type="dxa" w:w="3061"/>
            <w:shd w:fill="111111"/>
            <w:tcMar>
              <w:top w:w="100" w:type="dxa"/>
              <w:start w:w="120" w:type="dxa"/>
              <w:bottom w:w="100" w:type="dxa"/>
              <w:end w:w="120" w:type="dxa"/>
            </w:tcMar>
          </w:tcPr>
          <w:p>
            <w:pPr>
              <w:jc w:val="left"/>
            </w:pPr>
            <w:r>
              <w:rPr>
                <w:rFonts w:ascii="Inter" w:hAnsi="Inter" w:eastAsia="Inter"/>
                <w:b/>
                <w:color w:val="FFFFFF"/>
                <w:sz w:val="18"/>
              </w:rPr>
              <w:t>Chỉ số đo lường</w:t>
            </w:r>
          </w:p>
        </w:tc>
        <w:tc>
          <w:tcPr>
            <w:tcW w:type="dxa" w:w="3458"/>
            <w:shd w:fill="111111"/>
            <w:tcMar>
              <w:top w:w="100" w:type="dxa"/>
              <w:start w:w="120" w:type="dxa"/>
              <w:bottom w:w="100" w:type="dxa"/>
              <w:end w:w="120" w:type="dxa"/>
            </w:tcMar>
          </w:tcPr>
          <w:p>
            <w:pPr>
              <w:jc w:val="left"/>
            </w:pPr>
            <w:r>
              <w:rPr>
                <w:rFonts w:ascii="Inter" w:hAnsi="Inter" w:eastAsia="Inter"/>
                <w:b/>
                <w:color w:val="FFFFFF"/>
                <w:sz w:val="18"/>
              </w:rPr>
              <w:t>Cách đo</w:t>
            </w:r>
          </w:p>
        </w:tc>
        <w:tc>
          <w:tcPr>
            <w:tcW w:type="dxa" w:w="2608"/>
            <w:shd w:fill="111111"/>
            <w:tcMar>
              <w:top w:w="100" w:type="dxa"/>
              <w:start w:w="120" w:type="dxa"/>
              <w:bottom w:w="100" w:type="dxa"/>
              <w:end w:w="120" w:type="dxa"/>
            </w:tcMar>
          </w:tcPr>
          <w:p>
            <w:pPr>
              <w:jc w:val="left"/>
            </w:pPr>
            <w:r>
              <w:rPr>
                <w:rFonts w:ascii="Inter" w:hAnsi="Inter" w:eastAsia="Inter"/>
                <w:b/>
                <w:color w:val="FFFFFF"/>
                <w:sz w:val="18"/>
              </w:rPr>
              <w:t>Mục tiêu đề xuất</w:t>
            </w:r>
          </w:p>
        </w:tc>
      </w:tr>
      <w:tr>
        <w:trPr>
          <w:cantSplit/>
        </w:trPr>
        <w:tc>
          <w:tcPr>
            <w:tcW w:type="dxa" w:w="3061"/>
            <w:tcMar>
              <w:top w:w="100" w:type="dxa"/>
              <w:start w:w="120" w:type="dxa"/>
              <w:bottom w:w="100" w:type="dxa"/>
              <w:end w:w="120" w:type="dxa"/>
            </w:tcMar>
            <w:shd w:fill="FFFFFF"/>
            <w:tcBorders>
              <w:top w:val="single" w:sz="3" w:color="D8D8D8"/>
              <w:left w:val="single" w:sz="3" w:color="D8D8D8"/>
              <w:bottom w:val="single" w:sz="3" w:color="D8D8D8"/>
              <w:right w:val="single" w:sz="3" w:color="D8D8D8"/>
            </w:tcBorders>
          </w:tcPr>
          <w:p>
            <w:pPr>
              <w:spacing w:after="0" w:line="252" w:lineRule="auto"/>
            </w:pPr>
            <w:r>
              <w:rPr>
                <w:rFonts w:ascii="Inter" w:hAnsi="Inter" w:eastAsia="Inter"/>
                <w:color w:val="454545"/>
                <w:sz w:val="17"/>
              </w:rPr>
              <w:t>Tính khả thi</w:t>
            </w:r>
          </w:p>
        </w:tc>
        <w:tc>
          <w:tcPr>
            <w:tcW w:type="dxa" w:w="3458"/>
            <w:tcMar>
              <w:top w:w="100" w:type="dxa"/>
              <w:start w:w="120" w:type="dxa"/>
              <w:bottom w:w="100" w:type="dxa"/>
              <w:end w:w="120" w:type="dxa"/>
            </w:tcMar>
            <w:shd w:fill="FFFFFF"/>
            <w:tcBorders>
              <w:top w:val="single" w:sz="3" w:color="D8D8D8"/>
              <w:left w:val="single" w:sz="3" w:color="D8D8D8"/>
              <w:bottom w:val="single" w:sz="3" w:color="D8D8D8"/>
              <w:right w:val="single" w:sz="3" w:color="D8D8D8"/>
            </w:tcBorders>
          </w:tcPr>
          <w:p>
            <w:pPr>
              <w:spacing w:after="0" w:line="252" w:lineRule="auto"/>
            </w:pPr>
            <w:r>
              <w:rPr>
                <w:rFonts w:ascii="Inter" w:hAnsi="Inter" w:eastAsia="Inter"/>
                <w:color w:val="454545"/>
                <w:sz w:val="17"/>
              </w:rPr>
              <w:t>Tỷ lệ gợi ý được người dùng đánh giá có thể thực hiện</w:t>
            </w:r>
          </w:p>
        </w:tc>
        <w:tc>
          <w:tcPr>
            <w:tcW w:type="dxa" w:w="2608"/>
            <w:tcMar>
              <w:top w:w="100" w:type="dxa"/>
              <w:start w:w="120" w:type="dxa"/>
              <w:bottom w:w="100" w:type="dxa"/>
              <w:end w:w="120" w:type="dxa"/>
            </w:tcMar>
            <w:shd w:fill="FFFFFF"/>
            <w:tcBorders>
              <w:top w:val="single" w:sz="3" w:color="D8D8D8"/>
              <w:left w:val="single" w:sz="3" w:color="D8D8D8"/>
              <w:bottom w:val="single" w:sz="3" w:color="D8D8D8"/>
              <w:right w:val="single" w:sz="3" w:color="D8D8D8"/>
            </w:tcBorders>
          </w:tcPr>
          <w:p>
            <w:pPr>
              <w:spacing w:after="0" w:line="252" w:lineRule="auto"/>
            </w:pPr>
            <w:r>
              <w:rPr>
                <w:rFonts w:ascii="Inter" w:hAnsi="Inter" w:eastAsia="Inter"/>
                <w:color w:val="454545"/>
                <w:sz w:val="17"/>
              </w:rPr>
              <w:t>≥ 80%</w:t>
            </w:r>
          </w:p>
        </w:tc>
      </w:tr>
      <w:tr>
        <w:trPr>
          <w:cantSplit/>
        </w:trPr>
        <w:tc>
          <w:tcPr>
            <w:tcW w:type="dxa" w:w="3061"/>
            <w:tcMar>
              <w:top w:w="100" w:type="dxa"/>
              <w:start w:w="120" w:type="dxa"/>
              <w:bottom w:w="100" w:type="dxa"/>
              <w:end w:w="120" w:type="dxa"/>
            </w:tcMar>
            <w:shd w:fill="F5F5F5"/>
            <w:tcBorders>
              <w:top w:val="single" w:sz="3" w:color="D8D8D8"/>
              <w:left w:val="single" w:sz="3" w:color="D8D8D8"/>
              <w:bottom w:val="single" w:sz="3" w:color="D8D8D8"/>
              <w:right w:val="single" w:sz="3" w:color="D8D8D8"/>
            </w:tcBorders>
          </w:tcPr>
          <w:p>
            <w:pPr>
              <w:spacing w:after="0" w:line="252" w:lineRule="auto"/>
            </w:pPr>
            <w:r>
              <w:rPr>
                <w:rFonts w:ascii="Inter" w:hAnsi="Inter" w:eastAsia="Inter"/>
                <w:color w:val="454545"/>
                <w:sz w:val="17"/>
              </w:rPr>
              <w:t>Tỷ lệ hoàn thành</w:t>
            </w:r>
          </w:p>
        </w:tc>
        <w:tc>
          <w:tcPr>
            <w:tcW w:type="dxa" w:w="3458"/>
            <w:tcMar>
              <w:top w:w="100" w:type="dxa"/>
              <w:start w:w="120" w:type="dxa"/>
              <w:bottom w:w="100" w:type="dxa"/>
              <w:end w:w="120" w:type="dxa"/>
            </w:tcMar>
            <w:shd w:fill="F5F5F5"/>
            <w:tcBorders>
              <w:top w:val="single" w:sz="3" w:color="D8D8D8"/>
              <w:left w:val="single" w:sz="3" w:color="D8D8D8"/>
              <w:bottom w:val="single" w:sz="3" w:color="D8D8D8"/>
              <w:right w:val="single" w:sz="3" w:color="D8D8D8"/>
            </w:tcBorders>
          </w:tcPr>
          <w:p>
            <w:pPr>
              <w:spacing w:after="0" w:line="252" w:lineRule="auto"/>
            </w:pPr>
            <w:r>
              <w:rPr>
                <w:rFonts w:ascii="Inter" w:hAnsi="Inter" w:eastAsia="Inter"/>
                <w:color w:val="454545"/>
                <w:sz w:val="17"/>
              </w:rPr>
              <w:t>Gợi ý được đánh dấu hoàn thành / tổng gợi ý đã lưu</w:t>
            </w:r>
          </w:p>
        </w:tc>
        <w:tc>
          <w:tcPr>
            <w:tcW w:type="dxa" w:w="2608"/>
            <w:tcMar>
              <w:top w:w="100" w:type="dxa"/>
              <w:start w:w="120" w:type="dxa"/>
              <w:bottom w:w="100" w:type="dxa"/>
              <w:end w:w="120" w:type="dxa"/>
            </w:tcMar>
            <w:shd w:fill="F5F5F5"/>
            <w:tcBorders>
              <w:top w:val="single" w:sz="3" w:color="D8D8D8"/>
              <w:left w:val="single" w:sz="3" w:color="D8D8D8"/>
              <w:bottom w:val="single" w:sz="3" w:color="D8D8D8"/>
              <w:right w:val="single" w:sz="3" w:color="D8D8D8"/>
            </w:tcBorders>
          </w:tcPr>
          <w:p>
            <w:pPr>
              <w:spacing w:after="0" w:line="252" w:lineRule="auto"/>
            </w:pPr>
            <w:r>
              <w:rPr>
                <w:rFonts w:ascii="Inter" w:hAnsi="Inter" w:eastAsia="Inter"/>
                <w:color w:val="454545"/>
                <w:sz w:val="17"/>
              </w:rPr>
              <w:t>≥ 35% trong 14 ngày</w:t>
            </w:r>
          </w:p>
        </w:tc>
      </w:tr>
      <w:tr>
        <w:trPr>
          <w:cantSplit/>
        </w:trPr>
        <w:tc>
          <w:tcPr>
            <w:tcW w:type="dxa" w:w="3061"/>
            <w:tcMar>
              <w:top w:w="100" w:type="dxa"/>
              <w:start w:w="120" w:type="dxa"/>
              <w:bottom w:w="100" w:type="dxa"/>
              <w:end w:w="120" w:type="dxa"/>
            </w:tcMar>
            <w:shd w:fill="FFFFFF"/>
            <w:tcBorders>
              <w:top w:val="single" w:sz="3" w:color="D8D8D8"/>
              <w:left w:val="single" w:sz="3" w:color="D8D8D8"/>
              <w:bottom w:val="single" w:sz="3" w:color="D8D8D8"/>
              <w:right w:val="single" w:sz="3" w:color="D8D8D8"/>
            </w:tcBorders>
          </w:tcPr>
          <w:p>
            <w:pPr>
              <w:spacing w:after="0" w:line="252" w:lineRule="auto"/>
            </w:pPr>
            <w:r>
              <w:rPr>
                <w:rFonts w:ascii="Inter" w:hAnsi="Inter" w:eastAsia="Inter"/>
                <w:color w:val="454545"/>
                <w:sz w:val="17"/>
              </w:rPr>
              <w:t>Mức cải thiện báo cáo</w:t>
            </w:r>
          </w:p>
        </w:tc>
        <w:tc>
          <w:tcPr>
            <w:tcW w:type="dxa" w:w="3458"/>
            <w:tcMar>
              <w:top w:w="100" w:type="dxa"/>
              <w:start w:w="120" w:type="dxa"/>
              <w:bottom w:w="100" w:type="dxa"/>
              <w:end w:w="120" w:type="dxa"/>
            </w:tcMar>
            <w:shd w:fill="FFFFFF"/>
            <w:tcBorders>
              <w:top w:val="single" w:sz="3" w:color="D8D8D8"/>
              <w:left w:val="single" w:sz="3" w:color="D8D8D8"/>
              <w:bottom w:val="single" w:sz="3" w:color="D8D8D8"/>
              <w:right w:val="single" w:sz="3" w:color="D8D8D8"/>
            </w:tcBorders>
          </w:tcPr>
          <w:p>
            <w:pPr>
              <w:spacing w:after="0" w:line="252" w:lineRule="auto"/>
            </w:pPr>
            <w:r>
              <w:rPr>
                <w:rFonts w:ascii="Inter" w:hAnsi="Inter" w:eastAsia="Inter"/>
                <w:color w:val="454545"/>
                <w:sz w:val="17"/>
              </w:rPr>
              <w:t>Chênh lệch điểm các tiêu chí liên quan giữa hai phiên bản CV</w:t>
            </w:r>
          </w:p>
        </w:tc>
        <w:tc>
          <w:tcPr>
            <w:tcW w:type="dxa" w:w="2608"/>
            <w:tcMar>
              <w:top w:w="100" w:type="dxa"/>
              <w:start w:w="120" w:type="dxa"/>
              <w:bottom w:w="100" w:type="dxa"/>
              <w:end w:w="120" w:type="dxa"/>
            </w:tcMar>
            <w:shd w:fill="FFFFFF"/>
            <w:tcBorders>
              <w:top w:val="single" w:sz="3" w:color="D8D8D8"/>
              <w:left w:val="single" w:sz="3" w:color="D8D8D8"/>
              <w:bottom w:val="single" w:sz="3" w:color="D8D8D8"/>
              <w:right w:val="single" w:sz="3" w:color="D8D8D8"/>
            </w:tcBorders>
          </w:tcPr>
          <w:p>
            <w:pPr>
              <w:spacing w:after="0" w:line="252" w:lineRule="auto"/>
            </w:pPr>
            <w:r>
              <w:rPr>
                <w:rFonts w:ascii="Inter" w:hAnsi="Inter" w:eastAsia="Inter"/>
                <w:color w:val="454545"/>
                <w:sz w:val="17"/>
              </w:rPr>
              <w:t>Theo dõi tăng/giảm, không cam kết mức tăng</w:t>
            </w:r>
          </w:p>
        </w:tc>
      </w:tr>
    </w:tbl>
    <w:p>
      <w:pPr>
        <w:spacing w:after="0"/>
      </w:pPr>
    </w:p>
    <w:p>
      <w:pPr>
        <w:pStyle w:val="Heading2"/>
        <w:keepNext/>
        <w:spacing w:before="320" w:after="80"/>
      </w:pPr>
      <w:r>
        <w:rPr>
          <w:rFonts w:ascii="Inter" w:hAnsi="Inter" w:eastAsia="Inter"/>
          <w:b/>
          <w:color w:val="111111"/>
          <w:sz w:val="36"/>
        </w:rPr>
        <w:t>8. Quản lý phiên bản và theo dõi tiến bộ CV</w:t>
      </w:r>
    </w:p>
    <w:p>
      <w:pPr>
        <w:keepNext/>
        <w:spacing w:after="160"/>
        <w:shd w:fill="FFF0EA"/>
        <w:ind w:left="100" w:right="100"/>
      </w:pPr>
      <w:r>
        <w:rPr>
          <w:rFonts w:ascii="Inter" w:hAnsi="Inter" w:eastAsia="Inter"/>
          <w:b/>
          <w:color w:val="E94718"/>
          <w:sz w:val="16"/>
        </w:rPr>
        <w:t>MVP</w:t>
      </w:r>
    </w:p>
    <w:p>
      <w:pPr>
        <w:pStyle w:val="Heading3"/>
        <w:keepNext/>
      </w:pPr>
      <w:r>
        <w:rPr>
          <w:rFonts w:ascii="Inter" w:hAnsi="Inter" w:eastAsia="Inter"/>
          <w:b/>
          <w:color w:val="E94718"/>
          <w:sz w:val="25"/>
        </w:rPr>
        <w:t>Vấn đề nó giải</w:t>
      </w:r>
    </w:p>
    <w:p>
      <w:pPr>
        <w:spacing w:after="160" w:line="288" w:lineRule="auto"/>
      </w:pPr>
      <w:r>
        <w:rPr>
          <w:rFonts w:ascii="Inter" w:hAnsi="Inter" w:eastAsia="Inter"/>
          <w:color w:val="454545"/>
          <w:sz w:val="20"/>
        </w:rPr>
        <w:t>Người dùng thường chỉnh sửa nhiều bản CV nhưng khó biết bản nào tốt hơn, đã thay đổi gì và phiên bản nào phù hợp với từng vị trí.</w:t>
      </w:r>
    </w:p>
    <w:p>
      <w:pPr>
        <w:pStyle w:val="Heading3"/>
        <w:keepNext/>
      </w:pPr>
      <w:r>
        <w:rPr>
          <w:rFonts w:ascii="Inter" w:hAnsi="Inter" w:eastAsia="Inter"/>
          <w:b/>
          <w:color w:val="1F6FEB"/>
          <w:sz w:val="25"/>
        </w:rPr>
        <w:t>Cách hoạt động</w:t>
      </w:r>
    </w:p>
    <w:p>
      <w:pPr>
        <w:spacing w:after="80" w:line="269" w:lineRule="auto"/>
        <w:ind w:left="198" w:hanging="198"/>
      </w:pPr>
      <w:r>
        <w:rPr>
          <w:rFonts w:ascii="Inter" w:hAnsi="Inter" w:eastAsia="Inter"/>
          <w:b/>
          <w:color w:val="E94718"/>
          <w:sz w:val="20"/>
        </w:rPr>
        <w:t xml:space="preserve">1. </w:t>
      </w:r>
      <w:r>
        <w:rPr>
          <w:rFonts w:ascii="Inter" w:hAnsi="Inter" w:eastAsia="Inter"/>
          <w:color w:val="454545"/>
          <w:sz w:val="20"/>
        </w:rPr>
        <w:t>Mỗi lần tải CV mới hoặc cập nhật nội dung, hệ thống lưu thành một phiên bản có thời gian và ghi chú.</w:t>
      </w:r>
    </w:p>
    <w:p>
      <w:pPr>
        <w:spacing w:after="80" w:line="269" w:lineRule="auto"/>
        <w:ind w:left="198" w:hanging="198"/>
      </w:pPr>
      <w:r>
        <w:rPr>
          <w:rFonts w:ascii="Inter" w:hAnsi="Inter" w:eastAsia="Inter"/>
          <w:b/>
          <w:color w:val="E94718"/>
          <w:sz w:val="20"/>
        </w:rPr>
        <w:t xml:space="preserve">2. </w:t>
      </w:r>
      <w:r>
        <w:rPr>
          <w:rFonts w:ascii="Inter" w:hAnsi="Inter" w:eastAsia="Inter"/>
          <w:color w:val="454545"/>
          <w:sz w:val="20"/>
        </w:rPr>
        <w:t>Công cụ so sánh hiển thị phần thêm, xóa, thay đổi và tác động lên các tiêu chí phân tích.</w:t>
      </w:r>
    </w:p>
    <w:p>
      <w:pPr>
        <w:spacing w:after="80" w:line="269" w:lineRule="auto"/>
        <w:ind w:left="198" w:hanging="198"/>
      </w:pPr>
      <w:r>
        <w:rPr>
          <w:rFonts w:ascii="Inter" w:hAnsi="Inter" w:eastAsia="Inter"/>
          <w:b/>
          <w:color w:val="E94718"/>
          <w:sz w:val="20"/>
        </w:rPr>
        <w:t xml:space="preserve">3. </w:t>
      </w:r>
      <w:r>
        <w:rPr>
          <w:rFonts w:ascii="Inter" w:hAnsi="Inter" w:eastAsia="Inter"/>
          <w:color w:val="454545"/>
          <w:sz w:val="20"/>
        </w:rPr>
        <w:t>Người dùng có thể gắn một phiên bản với một nhóm công việc hoặc JD mục tiêu.</w:t>
      </w:r>
    </w:p>
    <w:p>
      <w:pPr>
        <w:spacing w:after="80" w:line="269" w:lineRule="auto"/>
        <w:ind w:left="198" w:hanging="198"/>
      </w:pPr>
      <w:r>
        <w:rPr>
          <w:rFonts w:ascii="Inter" w:hAnsi="Inter" w:eastAsia="Inter"/>
          <w:b/>
          <w:color w:val="E94718"/>
          <w:sz w:val="20"/>
        </w:rPr>
        <w:t xml:space="preserve">4. </w:t>
      </w:r>
      <w:r>
        <w:rPr>
          <w:rFonts w:ascii="Inter" w:hAnsi="Inter" w:eastAsia="Inter"/>
          <w:color w:val="454545"/>
          <w:sz w:val="20"/>
        </w:rPr>
        <w:t>Dashboard hiển thị lịch sử tiến bộ nhưng không biến điểm số thành cuộc đua hoặc đánh giá con người.</w:t>
      </w:r>
    </w:p>
    <w:p>
      <w:pPr>
        <w:pStyle w:val="Heading3"/>
        <w:keepNext/>
      </w:pPr>
      <w:r>
        <w:rPr>
          <w:rFonts w:ascii="Inter" w:hAnsi="Inter" w:eastAsia="Inter"/>
          <w:b/>
          <w:color w:val="178A4B"/>
          <w:sz w:val="25"/>
        </w:rPr>
        <w:t>Lợi ích đo được</w:t>
      </w:r>
    </w:p>
    <w:tbl>
      <w:tblPr>
        <w:tblW w:type="auto" w:w="0"/>
        <w:jc w:val="center"/>
        <w:tblLayout w:type="fixed"/>
        <w:tblLook w:firstColumn="1" w:firstRow="1" w:lastColumn="0" w:lastRow="0" w:noHBand="0" w:noVBand="1" w:val="04A0"/>
      </w:tblPr>
      <w:tblGrid>
        <w:gridCol w:w="3251"/>
        <w:gridCol w:w="3251"/>
        <w:gridCol w:w="3251"/>
      </w:tblGrid>
      <w:tr>
        <w:trPr>
          <w:tblHeader w:val="true"/>
        </w:trPr>
        <w:tc>
          <w:tcPr>
            <w:tcW w:type="dxa" w:w="3061"/>
            <w:shd w:fill="111111"/>
            <w:tcMar>
              <w:top w:w="100" w:type="dxa"/>
              <w:start w:w="120" w:type="dxa"/>
              <w:bottom w:w="100" w:type="dxa"/>
              <w:end w:w="120" w:type="dxa"/>
            </w:tcMar>
          </w:tcPr>
          <w:p>
            <w:pPr>
              <w:jc w:val="left"/>
            </w:pPr>
            <w:r>
              <w:rPr>
                <w:rFonts w:ascii="Inter" w:hAnsi="Inter" w:eastAsia="Inter"/>
                <w:b/>
                <w:color w:val="FFFFFF"/>
                <w:sz w:val="18"/>
              </w:rPr>
              <w:t>Chỉ số đo lường</w:t>
            </w:r>
          </w:p>
        </w:tc>
        <w:tc>
          <w:tcPr>
            <w:tcW w:type="dxa" w:w="3458"/>
            <w:shd w:fill="111111"/>
            <w:tcMar>
              <w:top w:w="100" w:type="dxa"/>
              <w:start w:w="120" w:type="dxa"/>
              <w:bottom w:w="100" w:type="dxa"/>
              <w:end w:w="120" w:type="dxa"/>
            </w:tcMar>
          </w:tcPr>
          <w:p>
            <w:pPr>
              <w:jc w:val="left"/>
            </w:pPr>
            <w:r>
              <w:rPr>
                <w:rFonts w:ascii="Inter" w:hAnsi="Inter" w:eastAsia="Inter"/>
                <w:b/>
                <w:color w:val="FFFFFF"/>
                <w:sz w:val="18"/>
              </w:rPr>
              <w:t>Cách đo</w:t>
            </w:r>
          </w:p>
        </w:tc>
        <w:tc>
          <w:tcPr>
            <w:tcW w:type="dxa" w:w="2608"/>
            <w:shd w:fill="111111"/>
            <w:tcMar>
              <w:top w:w="100" w:type="dxa"/>
              <w:start w:w="120" w:type="dxa"/>
              <w:bottom w:w="100" w:type="dxa"/>
              <w:end w:w="120" w:type="dxa"/>
            </w:tcMar>
          </w:tcPr>
          <w:p>
            <w:pPr>
              <w:jc w:val="left"/>
            </w:pPr>
            <w:r>
              <w:rPr>
                <w:rFonts w:ascii="Inter" w:hAnsi="Inter" w:eastAsia="Inter"/>
                <w:b/>
                <w:color w:val="FFFFFF"/>
                <w:sz w:val="18"/>
              </w:rPr>
              <w:t>Mục tiêu đề xuất</w:t>
            </w:r>
          </w:p>
        </w:tc>
      </w:tr>
      <w:tr>
        <w:trPr>
          <w:cantSplit/>
        </w:trPr>
        <w:tc>
          <w:tcPr>
            <w:tcW w:type="dxa" w:w="3061"/>
            <w:tcMar>
              <w:top w:w="100" w:type="dxa"/>
              <w:start w:w="120" w:type="dxa"/>
              <w:bottom w:w="100" w:type="dxa"/>
              <w:end w:w="120" w:type="dxa"/>
            </w:tcMar>
            <w:shd w:fill="FFFFFF"/>
            <w:tcBorders>
              <w:top w:val="single" w:sz="3" w:color="D8D8D8"/>
              <w:left w:val="single" w:sz="3" w:color="D8D8D8"/>
              <w:bottom w:val="single" w:sz="3" w:color="D8D8D8"/>
              <w:right w:val="single" w:sz="3" w:color="D8D8D8"/>
            </w:tcBorders>
          </w:tcPr>
          <w:p>
            <w:pPr>
              <w:spacing w:after="0" w:line="252" w:lineRule="auto"/>
            </w:pPr>
            <w:r>
              <w:rPr>
                <w:rFonts w:ascii="Inter" w:hAnsi="Inter" w:eastAsia="Inter"/>
                <w:color w:val="454545"/>
                <w:sz w:val="17"/>
              </w:rPr>
              <w:t>Tỷ lệ lưu đúng phiên bản</w:t>
            </w:r>
          </w:p>
        </w:tc>
        <w:tc>
          <w:tcPr>
            <w:tcW w:type="dxa" w:w="3458"/>
            <w:tcMar>
              <w:top w:w="100" w:type="dxa"/>
              <w:start w:w="120" w:type="dxa"/>
              <w:bottom w:w="100" w:type="dxa"/>
              <w:end w:w="120" w:type="dxa"/>
            </w:tcMar>
            <w:shd w:fill="FFFFFF"/>
            <w:tcBorders>
              <w:top w:val="single" w:sz="3" w:color="D8D8D8"/>
              <w:left w:val="single" w:sz="3" w:color="D8D8D8"/>
              <w:bottom w:val="single" w:sz="3" w:color="D8D8D8"/>
              <w:right w:val="single" w:sz="3" w:color="D8D8D8"/>
            </w:tcBorders>
          </w:tcPr>
          <w:p>
            <w:pPr>
              <w:spacing w:after="0" w:line="252" w:lineRule="auto"/>
            </w:pPr>
            <w:r>
              <w:rPr>
                <w:rFonts w:ascii="Inter" w:hAnsi="Inter" w:eastAsia="Inter"/>
                <w:color w:val="454545"/>
                <w:sz w:val="17"/>
              </w:rPr>
              <w:t>Phiên bản có metadata và tệp nguồn đầy đủ / tổng lần cập nhật</w:t>
            </w:r>
          </w:p>
        </w:tc>
        <w:tc>
          <w:tcPr>
            <w:tcW w:type="dxa" w:w="2608"/>
            <w:tcMar>
              <w:top w:w="100" w:type="dxa"/>
              <w:start w:w="120" w:type="dxa"/>
              <w:bottom w:w="100" w:type="dxa"/>
              <w:end w:w="120" w:type="dxa"/>
            </w:tcMar>
            <w:shd w:fill="FFFFFF"/>
            <w:tcBorders>
              <w:top w:val="single" w:sz="3" w:color="D8D8D8"/>
              <w:left w:val="single" w:sz="3" w:color="D8D8D8"/>
              <w:bottom w:val="single" w:sz="3" w:color="D8D8D8"/>
              <w:right w:val="single" w:sz="3" w:color="D8D8D8"/>
            </w:tcBorders>
          </w:tcPr>
          <w:p>
            <w:pPr>
              <w:spacing w:after="0" w:line="252" w:lineRule="auto"/>
            </w:pPr>
            <w:r>
              <w:rPr>
                <w:rFonts w:ascii="Inter" w:hAnsi="Inter" w:eastAsia="Inter"/>
                <w:color w:val="454545"/>
                <w:sz w:val="17"/>
              </w:rPr>
              <w:t>100%</w:t>
            </w:r>
          </w:p>
        </w:tc>
      </w:tr>
      <w:tr>
        <w:trPr>
          <w:cantSplit/>
        </w:trPr>
        <w:tc>
          <w:tcPr>
            <w:tcW w:type="dxa" w:w="3061"/>
            <w:tcMar>
              <w:top w:w="100" w:type="dxa"/>
              <w:start w:w="120" w:type="dxa"/>
              <w:bottom w:w="100" w:type="dxa"/>
              <w:end w:w="120" w:type="dxa"/>
            </w:tcMar>
            <w:shd w:fill="F5F5F5"/>
            <w:tcBorders>
              <w:top w:val="single" w:sz="3" w:color="D8D8D8"/>
              <w:left w:val="single" w:sz="3" w:color="D8D8D8"/>
              <w:bottom w:val="single" w:sz="3" w:color="D8D8D8"/>
              <w:right w:val="single" w:sz="3" w:color="D8D8D8"/>
            </w:tcBorders>
          </w:tcPr>
          <w:p>
            <w:pPr>
              <w:spacing w:after="0" w:line="252" w:lineRule="auto"/>
            </w:pPr>
            <w:r>
              <w:rPr>
                <w:rFonts w:ascii="Inter" w:hAnsi="Inter" w:eastAsia="Inter"/>
                <w:color w:val="454545"/>
                <w:sz w:val="17"/>
              </w:rPr>
              <w:t>Thời gian so sánh</w:t>
            </w:r>
          </w:p>
        </w:tc>
        <w:tc>
          <w:tcPr>
            <w:tcW w:type="dxa" w:w="3458"/>
            <w:tcMar>
              <w:top w:w="100" w:type="dxa"/>
              <w:start w:w="120" w:type="dxa"/>
              <w:bottom w:w="100" w:type="dxa"/>
              <w:end w:w="120" w:type="dxa"/>
            </w:tcMar>
            <w:shd w:fill="F5F5F5"/>
            <w:tcBorders>
              <w:top w:val="single" w:sz="3" w:color="D8D8D8"/>
              <w:left w:val="single" w:sz="3" w:color="D8D8D8"/>
              <w:bottom w:val="single" w:sz="3" w:color="D8D8D8"/>
              <w:right w:val="single" w:sz="3" w:color="D8D8D8"/>
            </w:tcBorders>
          </w:tcPr>
          <w:p>
            <w:pPr>
              <w:spacing w:after="0" w:line="252" w:lineRule="auto"/>
            </w:pPr>
            <w:r>
              <w:rPr>
                <w:rFonts w:ascii="Inter" w:hAnsi="Inter" w:eastAsia="Inter"/>
                <w:color w:val="454545"/>
                <w:sz w:val="17"/>
              </w:rPr>
              <w:t>Thời gian mở báo cáo khác biệt giữa hai phiên bản</w:t>
            </w:r>
          </w:p>
        </w:tc>
        <w:tc>
          <w:tcPr>
            <w:tcW w:type="dxa" w:w="2608"/>
            <w:tcMar>
              <w:top w:w="100" w:type="dxa"/>
              <w:start w:w="120" w:type="dxa"/>
              <w:bottom w:w="100" w:type="dxa"/>
              <w:end w:w="120" w:type="dxa"/>
            </w:tcMar>
            <w:shd w:fill="F5F5F5"/>
            <w:tcBorders>
              <w:top w:val="single" w:sz="3" w:color="D8D8D8"/>
              <w:left w:val="single" w:sz="3" w:color="D8D8D8"/>
              <w:bottom w:val="single" w:sz="3" w:color="D8D8D8"/>
              <w:right w:val="single" w:sz="3" w:color="D8D8D8"/>
            </w:tcBorders>
          </w:tcPr>
          <w:p>
            <w:pPr>
              <w:spacing w:after="0" w:line="252" w:lineRule="auto"/>
            </w:pPr>
            <w:r>
              <w:rPr>
                <w:rFonts w:ascii="Inter" w:hAnsi="Inter" w:eastAsia="Inter"/>
                <w:color w:val="454545"/>
                <w:sz w:val="17"/>
              </w:rPr>
              <w:t>≤ 10 giây</w:t>
            </w:r>
          </w:p>
        </w:tc>
      </w:tr>
      <w:tr>
        <w:trPr>
          <w:cantSplit/>
        </w:trPr>
        <w:tc>
          <w:tcPr>
            <w:tcW w:type="dxa" w:w="3061"/>
            <w:tcMar>
              <w:top w:w="100" w:type="dxa"/>
              <w:start w:w="120" w:type="dxa"/>
              <w:bottom w:w="100" w:type="dxa"/>
              <w:end w:w="120" w:type="dxa"/>
            </w:tcMar>
            <w:shd w:fill="FFFFFF"/>
            <w:tcBorders>
              <w:top w:val="single" w:sz="3" w:color="D8D8D8"/>
              <w:left w:val="single" w:sz="3" w:color="D8D8D8"/>
              <w:bottom w:val="single" w:sz="3" w:color="D8D8D8"/>
              <w:right w:val="single" w:sz="3" w:color="D8D8D8"/>
            </w:tcBorders>
          </w:tcPr>
          <w:p>
            <w:pPr>
              <w:spacing w:after="0" w:line="252" w:lineRule="auto"/>
            </w:pPr>
            <w:r>
              <w:rPr>
                <w:rFonts w:ascii="Inter" w:hAnsi="Inter" w:eastAsia="Inter"/>
                <w:color w:val="454545"/>
                <w:sz w:val="17"/>
              </w:rPr>
              <w:t>Tỷ lệ quay lại cải thiện</w:t>
            </w:r>
          </w:p>
        </w:tc>
        <w:tc>
          <w:tcPr>
            <w:tcW w:type="dxa" w:w="3458"/>
            <w:tcMar>
              <w:top w:w="100" w:type="dxa"/>
              <w:start w:w="120" w:type="dxa"/>
              <w:bottom w:w="100" w:type="dxa"/>
              <w:end w:w="120" w:type="dxa"/>
            </w:tcMar>
            <w:shd w:fill="FFFFFF"/>
            <w:tcBorders>
              <w:top w:val="single" w:sz="3" w:color="D8D8D8"/>
              <w:left w:val="single" w:sz="3" w:color="D8D8D8"/>
              <w:bottom w:val="single" w:sz="3" w:color="D8D8D8"/>
              <w:right w:val="single" w:sz="3" w:color="D8D8D8"/>
            </w:tcBorders>
          </w:tcPr>
          <w:p>
            <w:pPr>
              <w:spacing w:after="0" w:line="252" w:lineRule="auto"/>
            </w:pPr>
            <w:r>
              <w:rPr>
                <w:rFonts w:ascii="Inter" w:hAnsi="Inter" w:eastAsia="Inter"/>
                <w:color w:val="454545"/>
                <w:sz w:val="17"/>
              </w:rPr>
              <w:t>Người dùng tạo phiên bản thứ hai trong 30 ngày / người dùng đã phân tích</w:t>
            </w:r>
          </w:p>
        </w:tc>
        <w:tc>
          <w:tcPr>
            <w:tcW w:type="dxa" w:w="2608"/>
            <w:tcMar>
              <w:top w:w="100" w:type="dxa"/>
              <w:start w:w="120" w:type="dxa"/>
              <w:bottom w:w="100" w:type="dxa"/>
              <w:end w:w="120" w:type="dxa"/>
            </w:tcMar>
            <w:shd w:fill="FFFFFF"/>
            <w:tcBorders>
              <w:top w:val="single" w:sz="3" w:color="D8D8D8"/>
              <w:left w:val="single" w:sz="3" w:color="D8D8D8"/>
              <w:bottom w:val="single" w:sz="3" w:color="D8D8D8"/>
              <w:right w:val="single" w:sz="3" w:color="D8D8D8"/>
            </w:tcBorders>
          </w:tcPr>
          <w:p>
            <w:pPr>
              <w:spacing w:after="0" w:line="252" w:lineRule="auto"/>
            </w:pPr>
            <w:r>
              <w:rPr>
                <w:rFonts w:ascii="Inter" w:hAnsi="Inter" w:eastAsia="Inter"/>
                <w:color w:val="454545"/>
                <w:sz w:val="17"/>
              </w:rPr>
              <w:t>≥ 25% trong pilot</w:t>
            </w:r>
          </w:p>
        </w:tc>
      </w:tr>
    </w:tbl>
    <w:p>
      <w:pPr>
        <w:spacing w:after="0"/>
      </w:pPr>
    </w:p>
    <w:p>
      <w:pPr>
        <w:pStyle w:val="Heading2"/>
        <w:keepNext/>
        <w:spacing w:before="320" w:after="80"/>
      </w:pPr>
      <w:r>
        <w:rPr>
          <w:rFonts w:ascii="Inter" w:hAnsi="Inter" w:eastAsia="Inter"/>
          <w:b/>
          <w:color w:val="111111"/>
          <w:sz w:val="36"/>
        </w:rPr>
        <w:t>9. Đề xuất công việc phù hợp</w:t>
      </w:r>
    </w:p>
    <w:p>
      <w:pPr>
        <w:keepNext/>
        <w:spacing w:after="160"/>
        <w:shd w:fill="EAF2FF"/>
        <w:ind w:left="100" w:right="100"/>
      </w:pPr>
      <w:r>
        <w:rPr>
          <w:rFonts w:ascii="Inter" w:hAnsi="Inter" w:eastAsia="Inter"/>
          <w:b/>
          <w:color w:val="1F6FEB"/>
          <w:sz w:val="16"/>
        </w:rPr>
        <w:t>GIAI ĐOẠN MỞ RỘNG</w:t>
      </w:r>
    </w:p>
    <w:p>
      <w:pPr>
        <w:pStyle w:val="Heading3"/>
        <w:keepNext/>
      </w:pPr>
      <w:r>
        <w:rPr>
          <w:rFonts w:ascii="Inter" w:hAnsi="Inter" w:eastAsia="Inter"/>
          <w:b/>
          <w:color w:val="E94718"/>
          <w:sz w:val="25"/>
        </w:rPr>
        <w:t>Vấn đề nó giải</w:t>
      </w:r>
    </w:p>
    <w:p>
      <w:pPr>
        <w:spacing w:after="160" w:line="288" w:lineRule="auto"/>
      </w:pPr>
      <w:r>
        <w:rPr>
          <w:rFonts w:ascii="Inter" w:hAnsi="Inter" w:eastAsia="Inter"/>
          <w:color w:val="454545"/>
          <w:sz w:val="20"/>
        </w:rPr>
        <w:t>Người tìm việc có thể bỏ lỡ các vị trí phù hợp vì chức danh khác nhau, mô tả dài hoặc không biết từ khóa cần tìm.</w:t>
      </w:r>
    </w:p>
    <w:p>
      <w:pPr>
        <w:pStyle w:val="Heading3"/>
        <w:keepNext/>
      </w:pPr>
      <w:r>
        <w:rPr>
          <w:rFonts w:ascii="Inter" w:hAnsi="Inter" w:eastAsia="Inter"/>
          <w:b/>
          <w:color w:val="1F6FEB"/>
          <w:sz w:val="25"/>
        </w:rPr>
        <w:t>Cách hoạt động</w:t>
      </w:r>
    </w:p>
    <w:p>
      <w:pPr>
        <w:spacing w:after="80" w:line="269" w:lineRule="auto"/>
        <w:ind w:left="198" w:hanging="198"/>
      </w:pPr>
      <w:r>
        <w:rPr>
          <w:rFonts w:ascii="Inter" w:hAnsi="Inter" w:eastAsia="Inter"/>
          <w:b/>
          <w:color w:val="E94718"/>
          <w:sz w:val="20"/>
        </w:rPr>
        <w:t xml:space="preserve">1. </w:t>
      </w:r>
      <w:r>
        <w:rPr>
          <w:rFonts w:ascii="Inter" w:hAnsi="Inter" w:eastAsia="Inter"/>
          <w:color w:val="454545"/>
          <w:sz w:val="20"/>
        </w:rPr>
        <w:t>Hệ thống sử dụng hồ sơ kỹ năng, kinh nghiệm, mục tiêu nghề nghiệp và các ràng buộc do người dùng chọn.</w:t>
      </w:r>
    </w:p>
    <w:p>
      <w:pPr>
        <w:spacing w:after="80" w:line="269" w:lineRule="auto"/>
        <w:ind w:left="198" w:hanging="198"/>
      </w:pPr>
      <w:r>
        <w:rPr>
          <w:rFonts w:ascii="Inter" w:hAnsi="Inter" w:eastAsia="Inter"/>
          <w:b/>
          <w:color w:val="E94718"/>
          <w:sz w:val="20"/>
        </w:rPr>
        <w:t xml:space="preserve">2. </w:t>
      </w:r>
      <w:r>
        <w:rPr>
          <w:rFonts w:ascii="Inter" w:hAnsi="Inter" w:eastAsia="Inter"/>
          <w:color w:val="454545"/>
          <w:sz w:val="20"/>
        </w:rPr>
        <w:t>Các công việc được xếp hạng theo mức độ phù hợp và hiển thị lý do đề xuất.</w:t>
      </w:r>
    </w:p>
    <w:p>
      <w:pPr>
        <w:spacing w:after="80" w:line="269" w:lineRule="auto"/>
        <w:ind w:left="198" w:hanging="198"/>
      </w:pPr>
      <w:r>
        <w:rPr>
          <w:rFonts w:ascii="Inter" w:hAnsi="Inter" w:eastAsia="Inter"/>
          <w:b/>
          <w:color w:val="E94718"/>
          <w:sz w:val="20"/>
        </w:rPr>
        <w:t xml:space="preserve">3. </w:t>
      </w:r>
      <w:r>
        <w:rPr>
          <w:rFonts w:ascii="Inter" w:hAnsi="Inter" w:eastAsia="Inter"/>
          <w:color w:val="454545"/>
          <w:sz w:val="20"/>
        </w:rPr>
        <w:t>Người dùng có thể lọc theo địa điểm, cấp độ, hình thức làm việc và kỹ năng mục tiêu.</w:t>
      </w:r>
    </w:p>
    <w:p>
      <w:pPr>
        <w:spacing w:after="80" w:line="269" w:lineRule="auto"/>
        <w:ind w:left="198" w:hanging="198"/>
      </w:pPr>
      <w:r>
        <w:rPr>
          <w:rFonts w:ascii="Inter" w:hAnsi="Inter" w:eastAsia="Inter"/>
          <w:b/>
          <w:color w:val="E94718"/>
          <w:sz w:val="20"/>
        </w:rPr>
        <w:t xml:space="preserve">4. </w:t>
      </w:r>
      <w:r>
        <w:rPr>
          <w:rFonts w:ascii="Inter" w:hAnsi="Inter" w:eastAsia="Inter"/>
          <w:color w:val="454545"/>
          <w:sz w:val="20"/>
        </w:rPr>
        <w:t>Phản hồi lưu, bỏ qua hoặc ứng tuyển được dùng để cải thiện đề xuất nhưng không tự suy ra thuộc tính nhạy cảm.</w:t>
      </w:r>
    </w:p>
    <w:p>
      <w:pPr>
        <w:pStyle w:val="Heading3"/>
        <w:keepNext/>
      </w:pPr>
      <w:r>
        <w:rPr>
          <w:rFonts w:ascii="Inter" w:hAnsi="Inter" w:eastAsia="Inter"/>
          <w:b/>
          <w:color w:val="178A4B"/>
          <w:sz w:val="25"/>
        </w:rPr>
        <w:t>Lợi ích đo được</w:t>
      </w:r>
    </w:p>
    <w:tbl>
      <w:tblPr>
        <w:tblW w:type="auto" w:w="0"/>
        <w:jc w:val="center"/>
        <w:tblLayout w:type="fixed"/>
        <w:tblLook w:firstColumn="1" w:firstRow="1" w:lastColumn="0" w:lastRow="0" w:noHBand="0" w:noVBand="1" w:val="04A0"/>
      </w:tblPr>
      <w:tblGrid>
        <w:gridCol w:w="3251"/>
        <w:gridCol w:w="3251"/>
        <w:gridCol w:w="3251"/>
      </w:tblGrid>
      <w:tr>
        <w:trPr>
          <w:tblHeader w:val="true"/>
        </w:trPr>
        <w:tc>
          <w:tcPr>
            <w:tcW w:type="dxa" w:w="3061"/>
            <w:shd w:fill="111111"/>
            <w:tcMar>
              <w:top w:w="100" w:type="dxa"/>
              <w:start w:w="120" w:type="dxa"/>
              <w:bottom w:w="100" w:type="dxa"/>
              <w:end w:w="120" w:type="dxa"/>
            </w:tcMar>
          </w:tcPr>
          <w:p>
            <w:pPr>
              <w:jc w:val="left"/>
            </w:pPr>
            <w:r>
              <w:rPr>
                <w:rFonts w:ascii="Inter" w:hAnsi="Inter" w:eastAsia="Inter"/>
                <w:b/>
                <w:color w:val="FFFFFF"/>
                <w:sz w:val="18"/>
              </w:rPr>
              <w:t>Chỉ số đo lường</w:t>
            </w:r>
          </w:p>
        </w:tc>
        <w:tc>
          <w:tcPr>
            <w:tcW w:type="dxa" w:w="3458"/>
            <w:shd w:fill="111111"/>
            <w:tcMar>
              <w:top w:w="100" w:type="dxa"/>
              <w:start w:w="120" w:type="dxa"/>
              <w:bottom w:w="100" w:type="dxa"/>
              <w:end w:w="120" w:type="dxa"/>
            </w:tcMar>
          </w:tcPr>
          <w:p>
            <w:pPr>
              <w:jc w:val="left"/>
            </w:pPr>
            <w:r>
              <w:rPr>
                <w:rFonts w:ascii="Inter" w:hAnsi="Inter" w:eastAsia="Inter"/>
                <w:b/>
                <w:color w:val="FFFFFF"/>
                <w:sz w:val="18"/>
              </w:rPr>
              <w:t>Cách đo</w:t>
            </w:r>
          </w:p>
        </w:tc>
        <w:tc>
          <w:tcPr>
            <w:tcW w:type="dxa" w:w="2608"/>
            <w:shd w:fill="111111"/>
            <w:tcMar>
              <w:top w:w="100" w:type="dxa"/>
              <w:start w:w="120" w:type="dxa"/>
              <w:bottom w:w="100" w:type="dxa"/>
              <w:end w:w="120" w:type="dxa"/>
            </w:tcMar>
          </w:tcPr>
          <w:p>
            <w:pPr>
              <w:jc w:val="left"/>
            </w:pPr>
            <w:r>
              <w:rPr>
                <w:rFonts w:ascii="Inter" w:hAnsi="Inter" w:eastAsia="Inter"/>
                <w:b/>
                <w:color w:val="FFFFFF"/>
                <w:sz w:val="18"/>
              </w:rPr>
              <w:t>Mục tiêu đề xuất</w:t>
            </w:r>
          </w:p>
        </w:tc>
      </w:tr>
      <w:tr>
        <w:trPr>
          <w:cantSplit/>
        </w:trPr>
        <w:tc>
          <w:tcPr>
            <w:tcW w:type="dxa" w:w="3061"/>
            <w:tcMar>
              <w:top w:w="100" w:type="dxa"/>
              <w:start w:w="120" w:type="dxa"/>
              <w:bottom w:w="100" w:type="dxa"/>
              <w:end w:w="120" w:type="dxa"/>
            </w:tcMar>
            <w:shd w:fill="FFFFFF"/>
            <w:tcBorders>
              <w:top w:val="single" w:sz="3" w:color="D8D8D8"/>
              <w:left w:val="single" w:sz="3" w:color="D8D8D8"/>
              <w:bottom w:val="single" w:sz="3" w:color="D8D8D8"/>
              <w:right w:val="single" w:sz="3" w:color="D8D8D8"/>
            </w:tcBorders>
          </w:tcPr>
          <w:p>
            <w:pPr>
              <w:spacing w:after="0" w:line="252" w:lineRule="auto"/>
            </w:pPr>
            <w:r>
              <w:rPr>
                <w:rFonts w:ascii="Inter" w:hAnsi="Inter" w:eastAsia="Inter"/>
                <w:color w:val="454545"/>
                <w:sz w:val="17"/>
              </w:rPr>
              <w:t>Chất lượng xếp hạng</w:t>
            </w:r>
          </w:p>
        </w:tc>
        <w:tc>
          <w:tcPr>
            <w:tcW w:type="dxa" w:w="3458"/>
            <w:tcMar>
              <w:top w:w="100" w:type="dxa"/>
              <w:start w:w="120" w:type="dxa"/>
              <w:bottom w:w="100" w:type="dxa"/>
              <w:end w:w="120" w:type="dxa"/>
            </w:tcMar>
            <w:shd w:fill="FFFFFF"/>
            <w:tcBorders>
              <w:top w:val="single" w:sz="3" w:color="D8D8D8"/>
              <w:left w:val="single" w:sz="3" w:color="D8D8D8"/>
              <w:bottom w:val="single" w:sz="3" w:color="D8D8D8"/>
              <w:right w:val="single" w:sz="3" w:color="D8D8D8"/>
            </w:tcBorders>
          </w:tcPr>
          <w:p>
            <w:pPr>
              <w:spacing w:after="0" w:line="252" w:lineRule="auto"/>
            </w:pPr>
            <w:r>
              <w:rPr>
                <w:rFonts w:ascii="Inter" w:hAnsi="Inter" w:eastAsia="Inter"/>
                <w:color w:val="454545"/>
                <w:sz w:val="17"/>
              </w:rPr>
              <w:t>NDCG@10 trên tập công việc được người dùng/chuyên gia gán mức phù hợp</w:t>
            </w:r>
          </w:p>
        </w:tc>
        <w:tc>
          <w:tcPr>
            <w:tcW w:type="dxa" w:w="2608"/>
            <w:tcMar>
              <w:top w:w="100" w:type="dxa"/>
              <w:start w:w="120" w:type="dxa"/>
              <w:bottom w:w="100" w:type="dxa"/>
              <w:end w:w="120" w:type="dxa"/>
            </w:tcMar>
            <w:shd w:fill="FFFFFF"/>
            <w:tcBorders>
              <w:top w:val="single" w:sz="3" w:color="D8D8D8"/>
              <w:left w:val="single" w:sz="3" w:color="D8D8D8"/>
              <w:bottom w:val="single" w:sz="3" w:color="D8D8D8"/>
              <w:right w:val="single" w:sz="3" w:color="D8D8D8"/>
            </w:tcBorders>
          </w:tcPr>
          <w:p>
            <w:pPr>
              <w:spacing w:after="0" w:line="252" w:lineRule="auto"/>
            </w:pPr>
            <w:r>
              <w:rPr>
                <w:rFonts w:ascii="Inter" w:hAnsi="Inter" w:eastAsia="Inter"/>
                <w:color w:val="454545"/>
                <w:sz w:val="17"/>
              </w:rPr>
              <w:t>≥ 0,75</w:t>
            </w:r>
          </w:p>
        </w:tc>
      </w:tr>
      <w:tr>
        <w:trPr>
          <w:cantSplit/>
        </w:trPr>
        <w:tc>
          <w:tcPr>
            <w:tcW w:type="dxa" w:w="3061"/>
            <w:tcMar>
              <w:top w:w="100" w:type="dxa"/>
              <w:start w:w="120" w:type="dxa"/>
              <w:bottom w:w="100" w:type="dxa"/>
              <w:end w:w="120" w:type="dxa"/>
            </w:tcMar>
            <w:shd w:fill="F5F5F5"/>
            <w:tcBorders>
              <w:top w:val="single" w:sz="3" w:color="D8D8D8"/>
              <w:left w:val="single" w:sz="3" w:color="D8D8D8"/>
              <w:bottom w:val="single" w:sz="3" w:color="D8D8D8"/>
              <w:right w:val="single" w:sz="3" w:color="D8D8D8"/>
            </w:tcBorders>
          </w:tcPr>
          <w:p>
            <w:pPr>
              <w:spacing w:after="0" w:line="252" w:lineRule="auto"/>
            </w:pPr>
            <w:r>
              <w:rPr>
                <w:rFonts w:ascii="Inter" w:hAnsi="Inter" w:eastAsia="Inter"/>
                <w:color w:val="454545"/>
                <w:sz w:val="17"/>
              </w:rPr>
              <w:t>Tỷ lệ tương tác</w:t>
            </w:r>
          </w:p>
        </w:tc>
        <w:tc>
          <w:tcPr>
            <w:tcW w:type="dxa" w:w="3458"/>
            <w:tcMar>
              <w:top w:w="100" w:type="dxa"/>
              <w:start w:w="120" w:type="dxa"/>
              <w:bottom w:w="100" w:type="dxa"/>
              <w:end w:w="120" w:type="dxa"/>
            </w:tcMar>
            <w:shd w:fill="F5F5F5"/>
            <w:tcBorders>
              <w:top w:val="single" w:sz="3" w:color="D8D8D8"/>
              <w:left w:val="single" w:sz="3" w:color="D8D8D8"/>
              <w:bottom w:val="single" w:sz="3" w:color="D8D8D8"/>
              <w:right w:val="single" w:sz="3" w:color="D8D8D8"/>
            </w:tcBorders>
          </w:tcPr>
          <w:p>
            <w:pPr>
              <w:spacing w:after="0" w:line="252" w:lineRule="auto"/>
            </w:pPr>
            <w:r>
              <w:rPr>
                <w:rFonts w:ascii="Inter" w:hAnsi="Inter" w:eastAsia="Inter"/>
                <w:color w:val="454545"/>
                <w:sz w:val="17"/>
              </w:rPr>
              <w:t>Công việc được mở, lưu hoặc ứng tuyển / tổng đề xuất được xem</w:t>
            </w:r>
          </w:p>
        </w:tc>
        <w:tc>
          <w:tcPr>
            <w:tcW w:type="dxa" w:w="2608"/>
            <w:tcMar>
              <w:top w:w="100" w:type="dxa"/>
              <w:start w:w="120" w:type="dxa"/>
              <w:bottom w:w="100" w:type="dxa"/>
              <w:end w:w="120" w:type="dxa"/>
            </w:tcMar>
            <w:shd w:fill="F5F5F5"/>
            <w:tcBorders>
              <w:top w:val="single" w:sz="3" w:color="D8D8D8"/>
              <w:left w:val="single" w:sz="3" w:color="D8D8D8"/>
              <w:bottom w:val="single" w:sz="3" w:color="D8D8D8"/>
              <w:right w:val="single" w:sz="3" w:color="D8D8D8"/>
            </w:tcBorders>
          </w:tcPr>
          <w:p>
            <w:pPr>
              <w:spacing w:after="0" w:line="252" w:lineRule="auto"/>
            </w:pPr>
            <w:r>
              <w:rPr>
                <w:rFonts w:ascii="Inter" w:hAnsi="Inter" w:eastAsia="Inter"/>
                <w:color w:val="454545"/>
                <w:sz w:val="17"/>
              </w:rPr>
              <w:t>≥ 20% trong pilot</w:t>
            </w:r>
          </w:p>
        </w:tc>
      </w:tr>
      <w:tr>
        <w:trPr>
          <w:cantSplit/>
        </w:trPr>
        <w:tc>
          <w:tcPr>
            <w:tcW w:type="dxa" w:w="3061"/>
            <w:tcMar>
              <w:top w:w="100" w:type="dxa"/>
              <w:start w:w="120" w:type="dxa"/>
              <w:bottom w:w="100" w:type="dxa"/>
              <w:end w:w="120" w:type="dxa"/>
            </w:tcMar>
            <w:shd w:fill="FFFFFF"/>
            <w:tcBorders>
              <w:top w:val="single" w:sz="3" w:color="D8D8D8"/>
              <w:left w:val="single" w:sz="3" w:color="D8D8D8"/>
              <w:bottom w:val="single" w:sz="3" w:color="D8D8D8"/>
              <w:right w:val="single" w:sz="3" w:color="D8D8D8"/>
            </w:tcBorders>
          </w:tcPr>
          <w:p>
            <w:pPr>
              <w:spacing w:after="0" w:line="252" w:lineRule="auto"/>
            </w:pPr>
            <w:r>
              <w:rPr>
                <w:rFonts w:ascii="Inter" w:hAnsi="Inter" w:eastAsia="Inter"/>
                <w:color w:val="454545"/>
                <w:sz w:val="17"/>
              </w:rPr>
              <w:t>Tỷ lệ lý do hữu ích</w:t>
            </w:r>
          </w:p>
        </w:tc>
        <w:tc>
          <w:tcPr>
            <w:tcW w:type="dxa" w:w="3458"/>
            <w:tcMar>
              <w:top w:w="100" w:type="dxa"/>
              <w:start w:w="120" w:type="dxa"/>
              <w:bottom w:w="100" w:type="dxa"/>
              <w:end w:w="120" w:type="dxa"/>
            </w:tcMar>
            <w:shd w:fill="FFFFFF"/>
            <w:tcBorders>
              <w:top w:val="single" w:sz="3" w:color="D8D8D8"/>
              <w:left w:val="single" w:sz="3" w:color="D8D8D8"/>
              <w:bottom w:val="single" w:sz="3" w:color="D8D8D8"/>
              <w:right w:val="single" w:sz="3" w:color="D8D8D8"/>
            </w:tcBorders>
          </w:tcPr>
          <w:p>
            <w:pPr>
              <w:spacing w:after="0" w:line="252" w:lineRule="auto"/>
            </w:pPr>
            <w:r>
              <w:rPr>
                <w:rFonts w:ascii="Inter" w:hAnsi="Inter" w:eastAsia="Inter"/>
                <w:color w:val="454545"/>
                <w:sz w:val="17"/>
              </w:rPr>
              <w:t>Người dùng đánh giá giải thích đề xuất là hữu ích</w:t>
            </w:r>
          </w:p>
        </w:tc>
        <w:tc>
          <w:tcPr>
            <w:tcW w:type="dxa" w:w="2608"/>
            <w:tcMar>
              <w:top w:w="100" w:type="dxa"/>
              <w:start w:w="120" w:type="dxa"/>
              <w:bottom w:w="100" w:type="dxa"/>
              <w:end w:w="120" w:type="dxa"/>
            </w:tcMar>
            <w:shd w:fill="FFFFFF"/>
            <w:tcBorders>
              <w:top w:val="single" w:sz="3" w:color="D8D8D8"/>
              <w:left w:val="single" w:sz="3" w:color="D8D8D8"/>
              <w:bottom w:val="single" w:sz="3" w:color="D8D8D8"/>
              <w:right w:val="single" w:sz="3" w:color="D8D8D8"/>
            </w:tcBorders>
          </w:tcPr>
          <w:p>
            <w:pPr>
              <w:spacing w:after="0" w:line="252" w:lineRule="auto"/>
            </w:pPr>
            <w:r>
              <w:rPr>
                <w:rFonts w:ascii="Inter" w:hAnsi="Inter" w:eastAsia="Inter"/>
                <w:color w:val="454545"/>
                <w:sz w:val="17"/>
              </w:rPr>
              <w:t>≥ 80%</w:t>
            </w:r>
          </w:p>
        </w:tc>
      </w:tr>
    </w:tbl>
    <w:p>
      <w:pPr>
        <w:spacing w:after="0"/>
      </w:pPr>
    </w:p>
    <w:p>
      <w:pPr>
        <w:pStyle w:val="Heading2"/>
        <w:keepNext/>
        <w:spacing w:before="320" w:after="80"/>
      </w:pPr>
      <w:r>
        <w:rPr>
          <w:rFonts w:ascii="Inter" w:hAnsi="Inter" w:eastAsia="Inter"/>
          <w:b/>
          <w:color w:val="111111"/>
          <w:sz w:val="36"/>
        </w:rPr>
        <w:t>10. Hỗ trợ nhà tuyển dụng ưu tiên ứng viên</w:t>
      </w:r>
    </w:p>
    <w:p>
      <w:pPr>
        <w:keepNext/>
        <w:spacing w:after="160"/>
        <w:shd w:fill="EAF2FF"/>
        <w:ind w:left="100" w:right="100"/>
      </w:pPr>
      <w:r>
        <w:rPr>
          <w:rFonts w:ascii="Inter" w:hAnsi="Inter" w:eastAsia="Inter"/>
          <w:b/>
          <w:color w:val="1F6FEB"/>
          <w:sz w:val="16"/>
        </w:rPr>
        <w:t>GIAI ĐOẠN MỞ RỘNG</w:t>
      </w:r>
    </w:p>
    <w:p>
      <w:pPr>
        <w:pStyle w:val="Heading3"/>
        <w:keepNext/>
      </w:pPr>
      <w:r>
        <w:rPr>
          <w:rFonts w:ascii="Inter" w:hAnsi="Inter" w:eastAsia="Inter"/>
          <w:b/>
          <w:color w:val="E94718"/>
          <w:sz w:val="25"/>
        </w:rPr>
        <w:t>Vấn đề nó giải</w:t>
      </w:r>
    </w:p>
    <w:p>
      <w:pPr>
        <w:spacing w:after="160" w:line="288" w:lineRule="auto"/>
      </w:pPr>
      <w:r>
        <w:rPr>
          <w:rFonts w:ascii="Inter" w:hAnsi="Inter" w:eastAsia="Inter"/>
          <w:color w:val="454545"/>
          <w:sz w:val="20"/>
        </w:rPr>
        <w:t>Nhà tuyển dụng mất nhiều thời gian đọc CV và khó so sánh ứng viên theo cùng một tiêu chí. Việc chỉ lọc theo từ khóa có thể bỏ sót ứng viên tiềm năng hoặc tạo cảm giác quyết định hoàn toàn bởi AI.</w:t>
      </w:r>
    </w:p>
    <w:p>
      <w:pPr>
        <w:pStyle w:val="Heading3"/>
        <w:keepNext/>
      </w:pPr>
      <w:r>
        <w:rPr>
          <w:rFonts w:ascii="Inter" w:hAnsi="Inter" w:eastAsia="Inter"/>
          <w:b/>
          <w:color w:val="1F6FEB"/>
          <w:sz w:val="25"/>
        </w:rPr>
        <w:t>Cách hoạt động</w:t>
      </w:r>
    </w:p>
    <w:p>
      <w:pPr>
        <w:spacing w:after="80" w:line="269" w:lineRule="auto"/>
        <w:ind w:left="198" w:hanging="198"/>
      </w:pPr>
      <w:r>
        <w:rPr>
          <w:rFonts w:ascii="Inter" w:hAnsi="Inter" w:eastAsia="Inter"/>
          <w:b/>
          <w:color w:val="E94718"/>
          <w:sz w:val="20"/>
        </w:rPr>
        <w:t xml:space="preserve">1. </w:t>
      </w:r>
      <w:r>
        <w:rPr>
          <w:rFonts w:ascii="Inter" w:hAnsi="Inter" w:eastAsia="Inter"/>
          <w:color w:val="454545"/>
          <w:sz w:val="20"/>
        </w:rPr>
        <w:t>Nhà tuyển dụng xác nhận các tiêu chí bắt buộc, ưu tiên và trọng số của JD.</w:t>
      </w:r>
    </w:p>
    <w:p>
      <w:pPr>
        <w:spacing w:after="80" w:line="269" w:lineRule="auto"/>
        <w:ind w:left="198" w:hanging="198"/>
      </w:pPr>
      <w:r>
        <w:rPr>
          <w:rFonts w:ascii="Inter" w:hAnsi="Inter" w:eastAsia="Inter"/>
          <w:b/>
          <w:color w:val="E94718"/>
          <w:sz w:val="20"/>
        </w:rPr>
        <w:t xml:space="preserve">2. </w:t>
      </w:r>
      <w:r>
        <w:rPr>
          <w:rFonts w:ascii="Inter" w:hAnsi="Inter" w:eastAsia="Inter"/>
          <w:color w:val="454545"/>
          <w:sz w:val="20"/>
        </w:rPr>
        <w:t>Hệ thống xếp hạng ứng viên theo mức độ phù hợp, đồng thời hiển thị bằng chứng, khoảng trống và cảnh báo.</w:t>
      </w:r>
    </w:p>
    <w:p>
      <w:pPr>
        <w:spacing w:after="80" w:line="269" w:lineRule="auto"/>
        <w:ind w:left="198" w:hanging="198"/>
      </w:pPr>
      <w:r>
        <w:rPr>
          <w:rFonts w:ascii="Inter" w:hAnsi="Inter" w:eastAsia="Inter"/>
          <w:b/>
          <w:color w:val="E94718"/>
          <w:sz w:val="20"/>
        </w:rPr>
        <w:t xml:space="preserve">3. </w:t>
      </w:r>
      <w:r>
        <w:rPr>
          <w:rFonts w:ascii="Inter" w:hAnsi="Inter" w:eastAsia="Inter"/>
          <w:color w:val="454545"/>
          <w:sz w:val="20"/>
        </w:rPr>
        <w:t>Nhà tuyển dụng có thể điều chỉnh tiêu chí, xem lại thứ hạng và ghi nhận quyết định của con người.</w:t>
      </w:r>
    </w:p>
    <w:p>
      <w:pPr>
        <w:spacing w:after="80" w:line="269" w:lineRule="auto"/>
        <w:ind w:left="198" w:hanging="198"/>
      </w:pPr>
      <w:r>
        <w:rPr>
          <w:rFonts w:ascii="Inter" w:hAnsi="Inter" w:eastAsia="Inter"/>
          <w:b/>
          <w:color w:val="E94718"/>
          <w:sz w:val="20"/>
        </w:rPr>
        <w:t xml:space="preserve">4. </w:t>
      </w:r>
      <w:r>
        <w:rPr>
          <w:rFonts w:ascii="Inter" w:hAnsi="Inter" w:eastAsia="Inter"/>
          <w:color w:val="454545"/>
          <w:sz w:val="20"/>
        </w:rPr>
        <w:t>Hệ thống không dùng giới tính, tuổi, ảnh hoặc thuộc tính nhạy cảm để xếp hạng và không tự động loại ứng viên.</w:t>
      </w:r>
    </w:p>
    <w:p>
      <w:pPr>
        <w:pStyle w:val="Heading3"/>
        <w:keepNext/>
      </w:pPr>
      <w:r>
        <w:rPr>
          <w:rFonts w:ascii="Inter" w:hAnsi="Inter" w:eastAsia="Inter"/>
          <w:b/>
          <w:color w:val="178A4B"/>
          <w:sz w:val="25"/>
        </w:rPr>
        <w:t>Lợi ích đo được</w:t>
      </w:r>
    </w:p>
    <w:tbl>
      <w:tblPr>
        <w:tblW w:type="auto" w:w="0"/>
        <w:jc w:val="center"/>
        <w:tblLayout w:type="fixed"/>
        <w:tblLook w:firstColumn="1" w:firstRow="1" w:lastColumn="0" w:lastRow="0" w:noHBand="0" w:noVBand="1" w:val="04A0"/>
      </w:tblPr>
      <w:tblGrid>
        <w:gridCol w:w="3251"/>
        <w:gridCol w:w="3251"/>
        <w:gridCol w:w="3251"/>
      </w:tblGrid>
      <w:tr>
        <w:trPr>
          <w:tblHeader w:val="true"/>
        </w:trPr>
        <w:tc>
          <w:tcPr>
            <w:tcW w:type="dxa" w:w="3061"/>
            <w:shd w:fill="111111"/>
            <w:tcMar>
              <w:top w:w="100" w:type="dxa"/>
              <w:start w:w="120" w:type="dxa"/>
              <w:bottom w:w="100" w:type="dxa"/>
              <w:end w:w="120" w:type="dxa"/>
            </w:tcMar>
          </w:tcPr>
          <w:p>
            <w:pPr>
              <w:jc w:val="left"/>
            </w:pPr>
            <w:r>
              <w:rPr>
                <w:rFonts w:ascii="Inter" w:hAnsi="Inter" w:eastAsia="Inter"/>
                <w:b/>
                <w:color w:val="FFFFFF"/>
                <w:sz w:val="18"/>
              </w:rPr>
              <w:t>Chỉ số đo lường</w:t>
            </w:r>
          </w:p>
        </w:tc>
        <w:tc>
          <w:tcPr>
            <w:tcW w:type="dxa" w:w="3458"/>
            <w:shd w:fill="111111"/>
            <w:tcMar>
              <w:top w:w="100" w:type="dxa"/>
              <w:start w:w="120" w:type="dxa"/>
              <w:bottom w:w="100" w:type="dxa"/>
              <w:end w:w="120" w:type="dxa"/>
            </w:tcMar>
          </w:tcPr>
          <w:p>
            <w:pPr>
              <w:jc w:val="left"/>
            </w:pPr>
            <w:r>
              <w:rPr>
                <w:rFonts w:ascii="Inter" w:hAnsi="Inter" w:eastAsia="Inter"/>
                <w:b/>
                <w:color w:val="FFFFFF"/>
                <w:sz w:val="18"/>
              </w:rPr>
              <w:t>Cách đo</w:t>
            </w:r>
          </w:p>
        </w:tc>
        <w:tc>
          <w:tcPr>
            <w:tcW w:type="dxa" w:w="2608"/>
            <w:shd w:fill="111111"/>
            <w:tcMar>
              <w:top w:w="100" w:type="dxa"/>
              <w:start w:w="120" w:type="dxa"/>
              <w:bottom w:w="100" w:type="dxa"/>
              <w:end w:w="120" w:type="dxa"/>
            </w:tcMar>
          </w:tcPr>
          <w:p>
            <w:pPr>
              <w:jc w:val="left"/>
            </w:pPr>
            <w:r>
              <w:rPr>
                <w:rFonts w:ascii="Inter" w:hAnsi="Inter" w:eastAsia="Inter"/>
                <w:b/>
                <w:color w:val="FFFFFF"/>
                <w:sz w:val="18"/>
              </w:rPr>
              <w:t>Mục tiêu đề xuất</w:t>
            </w:r>
          </w:p>
        </w:tc>
      </w:tr>
      <w:tr>
        <w:trPr>
          <w:cantSplit/>
        </w:trPr>
        <w:tc>
          <w:tcPr>
            <w:tcW w:type="dxa" w:w="3061"/>
            <w:tcMar>
              <w:top w:w="100" w:type="dxa"/>
              <w:start w:w="120" w:type="dxa"/>
              <w:bottom w:w="100" w:type="dxa"/>
              <w:end w:w="120" w:type="dxa"/>
            </w:tcMar>
            <w:shd w:fill="FFFFFF"/>
            <w:tcBorders>
              <w:top w:val="single" w:sz="3" w:color="D8D8D8"/>
              <w:left w:val="single" w:sz="3" w:color="D8D8D8"/>
              <w:bottom w:val="single" w:sz="3" w:color="D8D8D8"/>
              <w:right w:val="single" w:sz="3" w:color="D8D8D8"/>
            </w:tcBorders>
          </w:tcPr>
          <w:p>
            <w:pPr>
              <w:spacing w:after="0" w:line="252" w:lineRule="auto"/>
            </w:pPr>
            <w:r>
              <w:rPr>
                <w:rFonts w:ascii="Inter" w:hAnsi="Inter" w:eastAsia="Inter"/>
                <w:color w:val="454545"/>
                <w:sz w:val="17"/>
              </w:rPr>
              <w:t>Thời gian tạo shortlist</w:t>
            </w:r>
          </w:p>
        </w:tc>
        <w:tc>
          <w:tcPr>
            <w:tcW w:type="dxa" w:w="3458"/>
            <w:tcMar>
              <w:top w:w="100" w:type="dxa"/>
              <w:start w:w="120" w:type="dxa"/>
              <w:bottom w:w="100" w:type="dxa"/>
              <w:end w:w="120" w:type="dxa"/>
            </w:tcMar>
            <w:shd w:fill="FFFFFF"/>
            <w:tcBorders>
              <w:top w:val="single" w:sz="3" w:color="D8D8D8"/>
              <w:left w:val="single" w:sz="3" w:color="D8D8D8"/>
              <w:bottom w:val="single" w:sz="3" w:color="D8D8D8"/>
              <w:right w:val="single" w:sz="3" w:color="D8D8D8"/>
            </w:tcBorders>
          </w:tcPr>
          <w:p>
            <w:pPr>
              <w:spacing w:after="0" w:line="252" w:lineRule="auto"/>
            </w:pPr>
            <w:r>
              <w:rPr>
                <w:rFonts w:ascii="Inter" w:hAnsi="Inter" w:eastAsia="Inter"/>
                <w:color w:val="454545"/>
                <w:sz w:val="17"/>
              </w:rPr>
              <w:t>Thời gian từ danh sách CV đến shortlist ban đầu, so với baseline thủ công</w:t>
            </w:r>
          </w:p>
        </w:tc>
        <w:tc>
          <w:tcPr>
            <w:tcW w:type="dxa" w:w="2608"/>
            <w:tcMar>
              <w:top w:w="100" w:type="dxa"/>
              <w:start w:w="120" w:type="dxa"/>
              <w:bottom w:w="100" w:type="dxa"/>
              <w:end w:w="120" w:type="dxa"/>
            </w:tcMar>
            <w:shd w:fill="FFFFFF"/>
            <w:tcBorders>
              <w:top w:val="single" w:sz="3" w:color="D8D8D8"/>
              <w:left w:val="single" w:sz="3" w:color="D8D8D8"/>
              <w:bottom w:val="single" w:sz="3" w:color="D8D8D8"/>
              <w:right w:val="single" w:sz="3" w:color="D8D8D8"/>
            </w:tcBorders>
          </w:tcPr>
          <w:p>
            <w:pPr>
              <w:spacing w:after="0" w:line="252" w:lineRule="auto"/>
            </w:pPr>
            <w:r>
              <w:rPr>
                <w:rFonts w:ascii="Inter" w:hAnsi="Inter" w:eastAsia="Inter"/>
                <w:color w:val="454545"/>
                <w:sz w:val="17"/>
              </w:rPr>
              <w:t>Mục tiêu giảm ≥ 30% trong pilot</w:t>
            </w:r>
          </w:p>
        </w:tc>
      </w:tr>
      <w:tr>
        <w:trPr>
          <w:cantSplit/>
        </w:trPr>
        <w:tc>
          <w:tcPr>
            <w:tcW w:type="dxa" w:w="3061"/>
            <w:tcMar>
              <w:top w:w="100" w:type="dxa"/>
              <w:start w:w="120" w:type="dxa"/>
              <w:bottom w:w="100" w:type="dxa"/>
              <w:end w:w="120" w:type="dxa"/>
            </w:tcMar>
            <w:shd w:fill="F5F5F5"/>
            <w:tcBorders>
              <w:top w:val="single" w:sz="3" w:color="D8D8D8"/>
              <w:left w:val="single" w:sz="3" w:color="D8D8D8"/>
              <w:bottom w:val="single" w:sz="3" w:color="D8D8D8"/>
              <w:right w:val="single" w:sz="3" w:color="D8D8D8"/>
            </w:tcBorders>
          </w:tcPr>
          <w:p>
            <w:pPr>
              <w:spacing w:after="0" w:line="252" w:lineRule="auto"/>
            </w:pPr>
            <w:r>
              <w:rPr>
                <w:rFonts w:ascii="Inter" w:hAnsi="Inter" w:eastAsia="Inter"/>
                <w:color w:val="454545"/>
                <w:sz w:val="17"/>
              </w:rPr>
              <w:t>Recall ứng viên phù hợp</w:t>
            </w:r>
          </w:p>
        </w:tc>
        <w:tc>
          <w:tcPr>
            <w:tcW w:type="dxa" w:w="3458"/>
            <w:tcMar>
              <w:top w:w="100" w:type="dxa"/>
              <w:start w:w="120" w:type="dxa"/>
              <w:bottom w:w="100" w:type="dxa"/>
              <w:end w:w="120" w:type="dxa"/>
            </w:tcMar>
            <w:shd w:fill="F5F5F5"/>
            <w:tcBorders>
              <w:top w:val="single" w:sz="3" w:color="D8D8D8"/>
              <w:left w:val="single" w:sz="3" w:color="D8D8D8"/>
              <w:bottom w:val="single" w:sz="3" w:color="D8D8D8"/>
              <w:right w:val="single" w:sz="3" w:color="D8D8D8"/>
            </w:tcBorders>
          </w:tcPr>
          <w:p>
            <w:pPr>
              <w:spacing w:after="0" w:line="252" w:lineRule="auto"/>
            </w:pPr>
            <w:r>
              <w:rPr>
                <w:rFonts w:ascii="Inter" w:hAnsi="Inter" w:eastAsia="Inter"/>
                <w:color w:val="454545"/>
                <w:sz w:val="17"/>
              </w:rPr>
              <w:t>Ứng viên được chuyên gia đánh giá phù hợp xuất hiện trong top-N</w:t>
            </w:r>
          </w:p>
        </w:tc>
        <w:tc>
          <w:tcPr>
            <w:tcW w:type="dxa" w:w="2608"/>
            <w:tcMar>
              <w:top w:w="100" w:type="dxa"/>
              <w:start w:w="120" w:type="dxa"/>
              <w:bottom w:w="100" w:type="dxa"/>
              <w:end w:w="120" w:type="dxa"/>
            </w:tcMar>
            <w:shd w:fill="F5F5F5"/>
            <w:tcBorders>
              <w:top w:val="single" w:sz="3" w:color="D8D8D8"/>
              <w:left w:val="single" w:sz="3" w:color="D8D8D8"/>
              <w:bottom w:val="single" w:sz="3" w:color="D8D8D8"/>
              <w:right w:val="single" w:sz="3" w:color="D8D8D8"/>
            </w:tcBorders>
          </w:tcPr>
          <w:p>
            <w:pPr>
              <w:spacing w:after="0" w:line="252" w:lineRule="auto"/>
            </w:pPr>
            <w:r>
              <w:rPr>
                <w:rFonts w:ascii="Inter" w:hAnsi="Inter" w:eastAsia="Inter"/>
                <w:color w:val="454545"/>
                <w:sz w:val="17"/>
              </w:rPr>
              <w:t>Recall@20 ≥ 0,85</w:t>
            </w:r>
          </w:p>
        </w:tc>
      </w:tr>
      <w:tr>
        <w:trPr>
          <w:cantSplit/>
        </w:trPr>
        <w:tc>
          <w:tcPr>
            <w:tcW w:type="dxa" w:w="3061"/>
            <w:tcMar>
              <w:top w:w="100" w:type="dxa"/>
              <w:start w:w="120" w:type="dxa"/>
              <w:bottom w:w="100" w:type="dxa"/>
              <w:end w:w="120" w:type="dxa"/>
            </w:tcMar>
            <w:shd w:fill="FFFFFF"/>
            <w:tcBorders>
              <w:top w:val="single" w:sz="3" w:color="D8D8D8"/>
              <w:left w:val="single" w:sz="3" w:color="D8D8D8"/>
              <w:bottom w:val="single" w:sz="3" w:color="D8D8D8"/>
              <w:right w:val="single" w:sz="3" w:color="D8D8D8"/>
            </w:tcBorders>
          </w:tcPr>
          <w:p>
            <w:pPr>
              <w:spacing w:after="0" w:line="252" w:lineRule="auto"/>
            </w:pPr>
            <w:r>
              <w:rPr>
                <w:rFonts w:ascii="Inter" w:hAnsi="Inter" w:eastAsia="Inter"/>
                <w:color w:val="454545"/>
                <w:sz w:val="17"/>
              </w:rPr>
              <w:t>Tỷ lệ quyết định có giải thích</w:t>
            </w:r>
          </w:p>
        </w:tc>
        <w:tc>
          <w:tcPr>
            <w:tcW w:type="dxa" w:w="3458"/>
            <w:tcMar>
              <w:top w:w="100" w:type="dxa"/>
              <w:start w:w="120" w:type="dxa"/>
              <w:bottom w:w="100" w:type="dxa"/>
              <w:end w:w="120" w:type="dxa"/>
            </w:tcMar>
            <w:shd w:fill="FFFFFF"/>
            <w:tcBorders>
              <w:top w:val="single" w:sz="3" w:color="D8D8D8"/>
              <w:left w:val="single" w:sz="3" w:color="D8D8D8"/>
              <w:bottom w:val="single" w:sz="3" w:color="D8D8D8"/>
              <w:right w:val="single" w:sz="3" w:color="D8D8D8"/>
            </w:tcBorders>
          </w:tcPr>
          <w:p>
            <w:pPr>
              <w:spacing w:after="0" w:line="252" w:lineRule="auto"/>
            </w:pPr>
            <w:r>
              <w:rPr>
                <w:rFonts w:ascii="Inter" w:hAnsi="Inter" w:eastAsia="Inter"/>
                <w:color w:val="454545"/>
                <w:sz w:val="17"/>
              </w:rPr>
              <w:t>Mục xếp hạng có đủ tiêu chí và bằng chứng hiển thị</w:t>
            </w:r>
          </w:p>
        </w:tc>
        <w:tc>
          <w:tcPr>
            <w:tcW w:type="dxa" w:w="2608"/>
            <w:tcMar>
              <w:top w:w="100" w:type="dxa"/>
              <w:start w:w="120" w:type="dxa"/>
              <w:bottom w:w="100" w:type="dxa"/>
              <w:end w:w="120" w:type="dxa"/>
            </w:tcMar>
            <w:shd w:fill="FFFFFF"/>
            <w:tcBorders>
              <w:top w:val="single" w:sz="3" w:color="D8D8D8"/>
              <w:left w:val="single" w:sz="3" w:color="D8D8D8"/>
              <w:bottom w:val="single" w:sz="3" w:color="D8D8D8"/>
              <w:right w:val="single" w:sz="3" w:color="D8D8D8"/>
            </w:tcBorders>
          </w:tcPr>
          <w:p>
            <w:pPr>
              <w:spacing w:after="0" w:line="252" w:lineRule="auto"/>
            </w:pPr>
            <w:r>
              <w:rPr>
                <w:rFonts w:ascii="Inter" w:hAnsi="Inter" w:eastAsia="Inter"/>
                <w:color w:val="454545"/>
                <w:sz w:val="17"/>
              </w:rPr>
              <w:t>100%</w:t>
            </w:r>
          </w:p>
        </w:tc>
      </w:tr>
    </w:tbl>
    <w:p>
      <w:pPr>
        <w:spacing w:after="0"/>
      </w:pPr>
    </w:p>
    <w:p>
      <w:pPr>
        <w:pStyle w:val="Heading1"/>
      </w:pPr>
      <w:r>
        <w:rPr>
          <w:rFonts w:ascii="Inter" w:hAnsi="Inter" w:eastAsia="Inter"/>
          <w:b/>
        </w:rPr>
        <w:t>5. Ma trận ưu tiên triển khai</w:t>
      </w:r>
    </w:p>
    <w:tbl>
      <w:tblPr>
        <w:tblW w:type="auto" w:w="0"/>
        <w:jc w:val="center"/>
        <w:tblLayout w:type="autofit"/>
        <w:tblLook w:firstColumn="1" w:firstRow="1" w:lastColumn="0" w:lastRow="0" w:noHBand="0" w:noVBand="1" w:val="04A0"/>
      </w:tblPr>
      <w:tblGrid>
        <w:gridCol w:w="9752"/>
      </w:tblGrid>
      <w:tr>
        <w:tc>
          <w:tcPr>
            <w:tcW w:type="dxa" w:w="9752"/>
            <w:shd w:fill="EAF2FF"/>
            <w:tcBorders>
              <w:top w:val="single" w:sz="4" w:color="EAF2FF"/>
              <w:left w:val="single" w:sz="22" w:color="1F6FEB"/>
              <w:bottom w:val="single" w:sz="4" w:color="EAF2FF"/>
              <w:right w:val="single" w:sz="4" w:color="EAF2FF"/>
            </w:tcBorders>
            <w:tcMar>
              <w:top w:w="140" w:type="dxa"/>
              <w:start w:w="180" w:type="dxa"/>
              <w:bottom w:w="140" w:type="dxa"/>
              <w:end w:w="180" w:type="dxa"/>
            </w:tcMar>
          </w:tcPr>
          <w:p>
            <w:pPr>
              <w:spacing w:after="60"/>
            </w:pPr>
            <w:r>
              <w:rPr>
                <w:rFonts w:ascii="Inter" w:hAnsi="Inter" w:eastAsia="Inter"/>
                <w:b/>
                <w:color w:val="1F6FEB"/>
                <w:sz w:val="21"/>
              </w:rPr>
              <w:t>Khuyến nghị</w:t>
            </w:r>
          </w:p>
          <w:p>
            <w:pPr>
              <w:spacing w:after="0" w:line="276" w:lineRule="auto"/>
            </w:pPr>
            <w:r>
              <w:rPr>
                <w:rFonts w:ascii="Inter" w:hAnsi="Inter" w:eastAsia="Inter"/>
                <w:color w:val="454545"/>
                <w:sz w:val="19"/>
              </w:rPr>
              <w:t>MVP nên chứng minh luồng cốt lõi: tải CV → phân tích CV/JD → matching → skill gap → giải thích → gợi ý cải thiện. Các tính năng marketplace và recruiter nên triển khai sau khi chất lượng lõi đã được kiểm chứng.</w:t>
            </w:r>
          </w:p>
        </w:tc>
      </w:tr>
    </w:tbl>
    <w:p>
      <w:pPr>
        <w:spacing w:after="0"/>
      </w:pPr>
    </w:p>
    <w:tbl>
      <w:tblPr>
        <w:tblW w:type="auto" w:w="0"/>
        <w:jc w:val="center"/>
        <w:tblLayout w:type="fixed"/>
        <w:tblLook w:firstColumn="1" w:firstRow="1" w:lastColumn="0" w:lastRow="0" w:noHBand="0" w:noVBand="1" w:val="04A0"/>
      </w:tblPr>
      <w:tblGrid>
        <w:gridCol w:w="2438"/>
        <w:gridCol w:w="2438"/>
        <w:gridCol w:w="2438"/>
        <w:gridCol w:w="2438"/>
      </w:tblGrid>
      <w:tr>
        <w:trPr>
          <w:tblHeader w:val="true"/>
        </w:trPr>
        <w:tc>
          <w:tcPr>
            <w:tcW w:type="dxa" w:w="1814"/>
            <w:shd w:fill="111111"/>
            <w:tcMar>
              <w:top w:w="100" w:type="dxa"/>
              <w:start w:w="120" w:type="dxa"/>
              <w:bottom w:w="100" w:type="dxa"/>
              <w:end w:w="120" w:type="dxa"/>
            </w:tcMar>
          </w:tcPr>
          <w:p>
            <w:r>
              <w:rPr>
                <w:rFonts w:ascii="Inter" w:hAnsi="Inter" w:eastAsia="Inter"/>
                <w:b/>
                <w:color w:val="FFFFFF"/>
                <w:sz w:val="18"/>
              </w:rPr>
              <w:t>Chặng</w:t>
            </w:r>
          </w:p>
        </w:tc>
        <w:tc>
          <w:tcPr>
            <w:tcW w:type="dxa" w:w="3118"/>
            <w:shd w:fill="111111"/>
            <w:tcMar>
              <w:top w:w="100" w:type="dxa"/>
              <w:start w:w="120" w:type="dxa"/>
              <w:bottom w:w="100" w:type="dxa"/>
              <w:end w:w="120" w:type="dxa"/>
            </w:tcMar>
          </w:tcPr>
          <w:p>
            <w:r>
              <w:rPr>
                <w:rFonts w:ascii="Inter" w:hAnsi="Inter" w:eastAsia="Inter"/>
                <w:b/>
                <w:color w:val="FFFFFF"/>
                <w:sz w:val="18"/>
              </w:rPr>
              <w:t>Tính năng</w:t>
            </w:r>
          </w:p>
        </w:tc>
        <w:tc>
          <w:tcPr>
            <w:tcW w:type="dxa" w:w="2948"/>
            <w:shd w:fill="111111"/>
            <w:tcMar>
              <w:top w:w="100" w:type="dxa"/>
              <w:start w:w="120" w:type="dxa"/>
              <w:bottom w:w="100" w:type="dxa"/>
              <w:end w:w="120" w:type="dxa"/>
            </w:tcMar>
          </w:tcPr>
          <w:p>
            <w:r>
              <w:rPr>
                <w:rFonts w:ascii="Inter" w:hAnsi="Inter" w:eastAsia="Inter"/>
                <w:b/>
                <w:color w:val="FFFFFF"/>
                <w:sz w:val="18"/>
              </w:rPr>
              <w:t>Mục tiêu kiểm chứng</w:t>
            </w:r>
          </w:p>
        </w:tc>
        <w:tc>
          <w:tcPr>
            <w:tcW w:type="dxa" w:w="1247"/>
            <w:shd w:fill="111111"/>
            <w:tcMar>
              <w:top w:w="100" w:type="dxa"/>
              <w:start w:w="120" w:type="dxa"/>
              <w:bottom w:w="100" w:type="dxa"/>
              <w:end w:w="120" w:type="dxa"/>
            </w:tcMar>
          </w:tcPr>
          <w:p>
            <w:r>
              <w:rPr>
                <w:rFonts w:ascii="Inter" w:hAnsi="Inter" w:eastAsia="Inter"/>
                <w:b/>
                <w:color w:val="FFFFFF"/>
                <w:sz w:val="18"/>
              </w:rPr>
              <w:t>Ưu tiên</w:t>
            </w:r>
          </w:p>
        </w:tc>
      </w:tr>
      <w:tr>
        <w:trPr>
          <w:cantSplit/>
        </w:trPr>
        <w:tc>
          <w:tcPr>
            <w:tcW w:type="dxa" w:w="1814"/>
            <w:tcMar>
              <w:top w:w="100" w:type="dxa"/>
              <w:start w:w="120" w:type="dxa"/>
              <w:bottom w:w="100" w:type="dxa"/>
              <w:end w:w="120" w:type="dxa"/>
            </w:tcMar>
            <w:shd w:fill="FFFFFF"/>
            <w:tcBorders>
              <w:top w:val="single" w:sz="3" w:color="D8D8D8"/>
              <w:left w:val="single" w:sz="3" w:color="D8D8D8"/>
              <w:bottom w:val="single" w:sz="3" w:color="D8D8D8"/>
              <w:right w:val="single" w:sz="3" w:color="D8D8D8"/>
            </w:tcBorders>
          </w:tcPr>
          <w:p>
            <w:r>
              <w:rPr>
                <w:rFonts w:ascii="Inter" w:hAnsi="Inter" w:eastAsia="Inter"/>
                <w:color w:val="454545"/>
                <w:sz w:val="17"/>
              </w:rPr>
              <w:t>MVP 1</w:t>
            </w:r>
          </w:p>
        </w:tc>
        <w:tc>
          <w:tcPr>
            <w:tcW w:type="dxa" w:w="3118"/>
            <w:tcMar>
              <w:top w:w="100" w:type="dxa"/>
              <w:start w:w="120" w:type="dxa"/>
              <w:bottom w:w="100" w:type="dxa"/>
              <w:end w:w="120" w:type="dxa"/>
            </w:tcMar>
            <w:shd w:fill="FFFFFF"/>
            <w:tcBorders>
              <w:top w:val="single" w:sz="3" w:color="D8D8D8"/>
              <w:left w:val="single" w:sz="3" w:color="D8D8D8"/>
              <w:bottom w:val="single" w:sz="3" w:color="D8D8D8"/>
              <w:right w:val="single" w:sz="3" w:color="D8D8D8"/>
            </w:tcBorders>
          </w:tcPr>
          <w:p>
            <w:r>
              <w:rPr>
                <w:rFonts w:ascii="Inter" w:hAnsi="Inter" w:eastAsia="Inter"/>
                <w:color w:val="454545"/>
                <w:sz w:val="17"/>
              </w:rPr>
              <w:t>Chuẩn hóa CV; Phân tích CV; Phân tích JD</w:t>
            </w:r>
          </w:p>
        </w:tc>
        <w:tc>
          <w:tcPr>
            <w:tcW w:type="dxa" w:w="2948"/>
            <w:tcMar>
              <w:top w:w="100" w:type="dxa"/>
              <w:start w:w="120" w:type="dxa"/>
              <w:bottom w:w="100" w:type="dxa"/>
              <w:end w:w="120" w:type="dxa"/>
            </w:tcMar>
            <w:shd w:fill="FFFFFF"/>
            <w:tcBorders>
              <w:top w:val="single" w:sz="3" w:color="D8D8D8"/>
              <w:left w:val="single" w:sz="3" w:color="D8D8D8"/>
              <w:bottom w:val="single" w:sz="3" w:color="D8D8D8"/>
              <w:right w:val="single" w:sz="3" w:color="D8D8D8"/>
            </w:tcBorders>
          </w:tcPr>
          <w:p>
            <w:r>
              <w:rPr>
                <w:rFonts w:ascii="Inter" w:hAnsi="Inter" w:eastAsia="Inter"/>
                <w:color w:val="454545"/>
                <w:sz w:val="17"/>
              </w:rPr>
              <w:t>Dữ liệu đầu vào đủ chính xác và có thể sửa</w:t>
            </w:r>
          </w:p>
        </w:tc>
        <w:tc>
          <w:tcPr>
            <w:tcW w:type="dxa" w:w="1247"/>
            <w:tcMar>
              <w:top w:w="100" w:type="dxa"/>
              <w:start w:w="120" w:type="dxa"/>
              <w:bottom w:w="100" w:type="dxa"/>
              <w:end w:w="120" w:type="dxa"/>
            </w:tcMar>
            <w:shd w:fill="FFFFFF"/>
            <w:tcBorders>
              <w:top w:val="single" w:sz="3" w:color="D8D8D8"/>
              <w:left w:val="single" w:sz="3" w:color="D8D8D8"/>
              <w:bottom w:val="single" w:sz="3" w:color="D8D8D8"/>
              <w:right w:val="single" w:sz="3" w:color="D8D8D8"/>
            </w:tcBorders>
          </w:tcPr>
          <w:p>
            <w:r>
              <w:rPr>
                <w:rFonts w:ascii="Inter" w:hAnsi="Inter" w:eastAsia="Inter"/>
                <w:b/>
                <w:color w:val="E94718"/>
                <w:sz w:val="17"/>
              </w:rPr>
              <w:t>Rất cao</w:t>
            </w:r>
          </w:p>
        </w:tc>
      </w:tr>
      <w:tr>
        <w:trPr>
          <w:cantSplit/>
        </w:trPr>
        <w:tc>
          <w:tcPr>
            <w:tcW w:type="dxa" w:w="1814"/>
            <w:tcMar>
              <w:top w:w="100" w:type="dxa"/>
              <w:start w:w="120" w:type="dxa"/>
              <w:bottom w:w="100" w:type="dxa"/>
              <w:end w:w="120" w:type="dxa"/>
            </w:tcMar>
            <w:shd w:fill="F5F5F5"/>
            <w:tcBorders>
              <w:top w:val="single" w:sz="3" w:color="D8D8D8"/>
              <w:left w:val="single" w:sz="3" w:color="D8D8D8"/>
              <w:bottom w:val="single" w:sz="3" w:color="D8D8D8"/>
              <w:right w:val="single" w:sz="3" w:color="D8D8D8"/>
            </w:tcBorders>
          </w:tcPr>
          <w:p>
            <w:r>
              <w:rPr>
                <w:rFonts w:ascii="Inter" w:hAnsi="Inter" w:eastAsia="Inter"/>
                <w:color w:val="454545"/>
                <w:sz w:val="17"/>
              </w:rPr>
              <w:t>MVP 2</w:t>
            </w:r>
          </w:p>
        </w:tc>
        <w:tc>
          <w:tcPr>
            <w:tcW w:type="dxa" w:w="3118"/>
            <w:tcMar>
              <w:top w:w="100" w:type="dxa"/>
              <w:start w:w="120" w:type="dxa"/>
              <w:bottom w:w="100" w:type="dxa"/>
              <w:end w:w="120" w:type="dxa"/>
            </w:tcMar>
            <w:shd w:fill="F5F5F5"/>
            <w:tcBorders>
              <w:top w:val="single" w:sz="3" w:color="D8D8D8"/>
              <w:left w:val="single" w:sz="3" w:color="D8D8D8"/>
              <w:bottom w:val="single" w:sz="3" w:color="D8D8D8"/>
              <w:right w:val="single" w:sz="3" w:color="D8D8D8"/>
            </w:tcBorders>
          </w:tcPr>
          <w:p>
            <w:r>
              <w:rPr>
                <w:rFonts w:ascii="Inter" w:hAnsi="Inter" w:eastAsia="Inter"/>
                <w:color w:val="454545"/>
                <w:sz w:val="17"/>
              </w:rPr>
              <w:t>Matching; Skill gap; Giải thích</w:t>
            </w:r>
          </w:p>
        </w:tc>
        <w:tc>
          <w:tcPr>
            <w:tcW w:type="dxa" w:w="2948"/>
            <w:tcMar>
              <w:top w:w="100" w:type="dxa"/>
              <w:start w:w="120" w:type="dxa"/>
              <w:bottom w:w="100" w:type="dxa"/>
              <w:end w:w="120" w:type="dxa"/>
            </w:tcMar>
            <w:shd w:fill="F5F5F5"/>
            <w:tcBorders>
              <w:top w:val="single" w:sz="3" w:color="D8D8D8"/>
              <w:left w:val="single" w:sz="3" w:color="D8D8D8"/>
              <w:bottom w:val="single" w:sz="3" w:color="D8D8D8"/>
              <w:right w:val="single" w:sz="3" w:color="D8D8D8"/>
            </w:tcBorders>
          </w:tcPr>
          <w:p>
            <w:r>
              <w:rPr>
                <w:rFonts w:ascii="Inter" w:hAnsi="Inter" w:eastAsia="Inter"/>
                <w:color w:val="454545"/>
                <w:sz w:val="17"/>
              </w:rPr>
              <w:t>Kết quả phù hợp, ổn định và truy vết được</w:t>
            </w:r>
          </w:p>
        </w:tc>
        <w:tc>
          <w:tcPr>
            <w:tcW w:type="dxa" w:w="1247"/>
            <w:tcMar>
              <w:top w:w="100" w:type="dxa"/>
              <w:start w:w="120" w:type="dxa"/>
              <w:bottom w:w="100" w:type="dxa"/>
              <w:end w:w="120" w:type="dxa"/>
            </w:tcMar>
            <w:shd w:fill="F5F5F5"/>
            <w:tcBorders>
              <w:top w:val="single" w:sz="3" w:color="D8D8D8"/>
              <w:left w:val="single" w:sz="3" w:color="D8D8D8"/>
              <w:bottom w:val="single" w:sz="3" w:color="D8D8D8"/>
              <w:right w:val="single" w:sz="3" w:color="D8D8D8"/>
            </w:tcBorders>
          </w:tcPr>
          <w:p>
            <w:r>
              <w:rPr>
                <w:rFonts w:ascii="Inter" w:hAnsi="Inter" w:eastAsia="Inter"/>
                <w:b/>
                <w:color w:val="E94718"/>
                <w:sz w:val="17"/>
              </w:rPr>
              <w:t>Rất cao</w:t>
            </w:r>
          </w:p>
        </w:tc>
      </w:tr>
      <w:tr>
        <w:trPr>
          <w:cantSplit/>
        </w:trPr>
        <w:tc>
          <w:tcPr>
            <w:tcW w:type="dxa" w:w="1814"/>
            <w:tcMar>
              <w:top w:w="100" w:type="dxa"/>
              <w:start w:w="120" w:type="dxa"/>
              <w:bottom w:w="100" w:type="dxa"/>
              <w:end w:w="120" w:type="dxa"/>
            </w:tcMar>
            <w:shd w:fill="FFFFFF"/>
            <w:tcBorders>
              <w:top w:val="single" w:sz="3" w:color="D8D8D8"/>
              <w:left w:val="single" w:sz="3" w:color="D8D8D8"/>
              <w:bottom w:val="single" w:sz="3" w:color="D8D8D8"/>
              <w:right w:val="single" w:sz="3" w:color="D8D8D8"/>
            </w:tcBorders>
          </w:tcPr>
          <w:p>
            <w:r>
              <w:rPr>
                <w:rFonts w:ascii="Inter" w:hAnsi="Inter" w:eastAsia="Inter"/>
                <w:color w:val="454545"/>
                <w:sz w:val="17"/>
              </w:rPr>
              <w:t>MVP 3</w:t>
            </w:r>
          </w:p>
        </w:tc>
        <w:tc>
          <w:tcPr>
            <w:tcW w:type="dxa" w:w="3118"/>
            <w:tcMar>
              <w:top w:w="100" w:type="dxa"/>
              <w:start w:w="120" w:type="dxa"/>
              <w:bottom w:w="100" w:type="dxa"/>
              <w:end w:w="120" w:type="dxa"/>
            </w:tcMar>
            <w:shd w:fill="FFFFFF"/>
            <w:tcBorders>
              <w:top w:val="single" w:sz="3" w:color="D8D8D8"/>
              <w:left w:val="single" w:sz="3" w:color="D8D8D8"/>
              <w:bottom w:val="single" w:sz="3" w:color="D8D8D8"/>
              <w:right w:val="single" w:sz="3" w:color="D8D8D8"/>
            </w:tcBorders>
          </w:tcPr>
          <w:p>
            <w:r>
              <w:rPr>
                <w:rFonts w:ascii="Inter" w:hAnsi="Inter" w:eastAsia="Inter"/>
                <w:color w:val="454545"/>
                <w:sz w:val="17"/>
              </w:rPr>
              <w:t>Gợi ý cải thiện; Quản lý phiên bản</w:t>
            </w:r>
          </w:p>
        </w:tc>
        <w:tc>
          <w:tcPr>
            <w:tcW w:type="dxa" w:w="2948"/>
            <w:tcMar>
              <w:top w:w="100" w:type="dxa"/>
              <w:start w:w="120" w:type="dxa"/>
              <w:bottom w:w="100" w:type="dxa"/>
              <w:end w:w="120" w:type="dxa"/>
            </w:tcMar>
            <w:shd w:fill="FFFFFF"/>
            <w:tcBorders>
              <w:top w:val="single" w:sz="3" w:color="D8D8D8"/>
              <w:left w:val="single" w:sz="3" w:color="D8D8D8"/>
              <w:bottom w:val="single" w:sz="3" w:color="D8D8D8"/>
              <w:right w:val="single" w:sz="3" w:color="D8D8D8"/>
            </w:tcBorders>
          </w:tcPr>
          <w:p>
            <w:r>
              <w:rPr>
                <w:rFonts w:ascii="Inter" w:hAnsi="Inter" w:eastAsia="Inter"/>
                <w:color w:val="454545"/>
                <w:sz w:val="17"/>
              </w:rPr>
              <w:t>Người dùng thực hiện hành động và quay lại</w:t>
            </w:r>
          </w:p>
        </w:tc>
        <w:tc>
          <w:tcPr>
            <w:tcW w:type="dxa" w:w="1247"/>
            <w:tcMar>
              <w:top w:w="100" w:type="dxa"/>
              <w:start w:w="120" w:type="dxa"/>
              <w:bottom w:w="100" w:type="dxa"/>
              <w:end w:w="120" w:type="dxa"/>
            </w:tcMar>
            <w:shd w:fill="FFFFFF"/>
            <w:tcBorders>
              <w:top w:val="single" w:sz="3" w:color="D8D8D8"/>
              <w:left w:val="single" w:sz="3" w:color="D8D8D8"/>
              <w:bottom w:val="single" w:sz="3" w:color="D8D8D8"/>
              <w:right w:val="single" w:sz="3" w:color="D8D8D8"/>
            </w:tcBorders>
          </w:tcPr>
          <w:p>
            <w:r>
              <w:rPr>
                <w:rFonts w:ascii="Inter" w:hAnsi="Inter" w:eastAsia="Inter"/>
                <w:b/>
                <w:color w:val="E94718"/>
                <w:sz w:val="17"/>
              </w:rPr>
              <w:t>Cao</w:t>
            </w:r>
          </w:p>
        </w:tc>
      </w:tr>
      <w:tr>
        <w:trPr>
          <w:cantSplit/>
        </w:trPr>
        <w:tc>
          <w:tcPr>
            <w:tcW w:type="dxa" w:w="1814"/>
            <w:tcMar>
              <w:top w:w="100" w:type="dxa"/>
              <w:start w:w="120" w:type="dxa"/>
              <w:bottom w:w="100" w:type="dxa"/>
              <w:end w:w="120" w:type="dxa"/>
            </w:tcMar>
            <w:shd w:fill="F5F5F5"/>
            <w:tcBorders>
              <w:top w:val="single" w:sz="3" w:color="D8D8D8"/>
              <w:left w:val="single" w:sz="3" w:color="D8D8D8"/>
              <w:bottom w:val="single" w:sz="3" w:color="D8D8D8"/>
              <w:right w:val="single" w:sz="3" w:color="D8D8D8"/>
            </w:tcBorders>
          </w:tcPr>
          <w:p>
            <w:r>
              <w:rPr>
                <w:rFonts w:ascii="Inter" w:hAnsi="Inter" w:eastAsia="Inter"/>
                <w:color w:val="454545"/>
                <w:sz w:val="17"/>
              </w:rPr>
              <w:t>Mở rộng</w:t>
            </w:r>
          </w:p>
        </w:tc>
        <w:tc>
          <w:tcPr>
            <w:tcW w:type="dxa" w:w="3118"/>
            <w:tcMar>
              <w:top w:w="100" w:type="dxa"/>
              <w:start w:w="120" w:type="dxa"/>
              <w:bottom w:w="100" w:type="dxa"/>
              <w:end w:w="120" w:type="dxa"/>
            </w:tcMar>
            <w:shd w:fill="F5F5F5"/>
            <w:tcBorders>
              <w:top w:val="single" w:sz="3" w:color="D8D8D8"/>
              <w:left w:val="single" w:sz="3" w:color="D8D8D8"/>
              <w:bottom w:val="single" w:sz="3" w:color="D8D8D8"/>
              <w:right w:val="single" w:sz="3" w:color="D8D8D8"/>
            </w:tcBorders>
          </w:tcPr>
          <w:p>
            <w:r>
              <w:rPr>
                <w:rFonts w:ascii="Inter" w:hAnsi="Inter" w:eastAsia="Inter"/>
                <w:color w:val="454545"/>
                <w:sz w:val="17"/>
              </w:rPr>
              <w:t>Đề xuất việc làm; Hỗ trợ recruiter</w:t>
            </w:r>
          </w:p>
        </w:tc>
        <w:tc>
          <w:tcPr>
            <w:tcW w:type="dxa" w:w="2948"/>
            <w:tcMar>
              <w:top w:w="100" w:type="dxa"/>
              <w:start w:w="120" w:type="dxa"/>
              <w:bottom w:w="100" w:type="dxa"/>
              <w:end w:w="120" w:type="dxa"/>
            </w:tcMar>
            <w:shd w:fill="F5F5F5"/>
            <w:tcBorders>
              <w:top w:val="single" w:sz="3" w:color="D8D8D8"/>
              <w:left w:val="single" w:sz="3" w:color="D8D8D8"/>
              <w:bottom w:val="single" w:sz="3" w:color="D8D8D8"/>
              <w:right w:val="single" w:sz="3" w:color="D8D8D8"/>
            </w:tcBorders>
          </w:tcPr>
          <w:p>
            <w:r>
              <w:rPr>
                <w:rFonts w:ascii="Inter" w:hAnsi="Inter" w:eastAsia="Inter"/>
                <w:color w:val="454545"/>
                <w:sz w:val="17"/>
              </w:rPr>
              <w:t>Chứng minh giá trị marketplace hai phía</w:t>
            </w:r>
          </w:p>
        </w:tc>
        <w:tc>
          <w:tcPr>
            <w:tcW w:type="dxa" w:w="1247"/>
            <w:tcMar>
              <w:top w:w="100" w:type="dxa"/>
              <w:start w:w="120" w:type="dxa"/>
              <w:bottom w:w="100" w:type="dxa"/>
              <w:end w:w="120" w:type="dxa"/>
            </w:tcMar>
            <w:shd w:fill="F5F5F5"/>
            <w:tcBorders>
              <w:top w:val="single" w:sz="3" w:color="D8D8D8"/>
              <w:left w:val="single" w:sz="3" w:color="D8D8D8"/>
              <w:bottom w:val="single" w:sz="3" w:color="D8D8D8"/>
              <w:right w:val="single" w:sz="3" w:color="D8D8D8"/>
            </w:tcBorders>
          </w:tcPr>
          <w:p>
            <w:r>
              <w:rPr>
                <w:rFonts w:ascii="Inter" w:hAnsi="Inter" w:eastAsia="Inter"/>
                <w:b/>
                <w:color w:val="1F6FEB"/>
                <w:sz w:val="17"/>
              </w:rPr>
              <w:t>Sau MVP</w:t>
            </w:r>
          </w:p>
        </w:tc>
      </w:tr>
    </w:tbl>
    <w:p>
      <w:pPr>
        <w:pStyle w:val="Heading1"/>
      </w:pPr>
      <w:r>
        <w:rPr>
          <w:rFonts w:ascii="Inter" w:hAnsi="Inter" w:eastAsia="Inter"/>
          <w:b/>
        </w:rPr>
        <w:t>6. Bộ chỉ số tổng thể</w:t>
      </w:r>
    </w:p>
    <w:tbl>
      <w:tblPr>
        <w:tblW w:type="auto" w:w="0"/>
        <w:jc w:val="center"/>
        <w:tblLayout w:type="fixed"/>
        <w:tblLook w:firstColumn="1" w:firstRow="1" w:lastColumn="0" w:lastRow="0" w:noHBand="0" w:noVBand="1" w:val="04A0"/>
      </w:tblPr>
      <w:tblGrid>
        <w:gridCol w:w="3251"/>
        <w:gridCol w:w="3251"/>
        <w:gridCol w:w="3251"/>
      </w:tblGrid>
      <w:tr>
        <w:trPr>
          <w:tblHeader w:val="true"/>
        </w:trPr>
        <w:tc>
          <w:tcPr>
            <w:tcW w:type="dxa" w:w="3061"/>
            <w:shd w:fill="111111"/>
            <w:tcMar>
              <w:top w:w="100" w:type="dxa"/>
              <w:start w:w="120" w:type="dxa"/>
              <w:bottom w:w="100" w:type="dxa"/>
              <w:end w:w="120" w:type="dxa"/>
            </w:tcMar>
          </w:tcPr>
          <w:p>
            <w:pPr>
              <w:jc w:val="left"/>
            </w:pPr>
            <w:r>
              <w:rPr>
                <w:rFonts w:ascii="Inter" w:hAnsi="Inter" w:eastAsia="Inter"/>
                <w:b/>
                <w:color w:val="FFFFFF"/>
                <w:sz w:val="18"/>
              </w:rPr>
              <w:t>Chỉ số đo lường</w:t>
            </w:r>
          </w:p>
        </w:tc>
        <w:tc>
          <w:tcPr>
            <w:tcW w:type="dxa" w:w="3458"/>
            <w:shd w:fill="111111"/>
            <w:tcMar>
              <w:top w:w="100" w:type="dxa"/>
              <w:start w:w="120" w:type="dxa"/>
              <w:bottom w:w="100" w:type="dxa"/>
              <w:end w:w="120" w:type="dxa"/>
            </w:tcMar>
          </w:tcPr>
          <w:p>
            <w:pPr>
              <w:jc w:val="left"/>
            </w:pPr>
            <w:r>
              <w:rPr>
                <w:rFonts w:ascii="Inter" w:hAnsi="Inter" w:eastAsia="Inter"/>
                <w:b/>
                <w:color w:val="FFFFFF"/>
                <w:sz w:val="18"/>
              </w:rPr>
              <w:t>Cách đo</w:t>
            </w:r>
          </w:p>
        </w:tc>
        <w:tc>
          <w:tcPr>
            <w:tcW w:type="dxa" w:w="2608"/>
            <w:shd w:fill="111111"/>
            <w:tcMar>
              <w:top w:w="100" w:type="dxa"/>
              <w:start w:w="120" w:type="dxa"/>
              <w:bottom w:w="100" w:type="dxa"/>
              <w:end w:w="120" w:type="dxa"/>
            </w:tcMar>
          </w:tcPr>
          <w:p>
            <w:pPr>
              <w:jc w:val="left"/>
            </w:pPr>
            <w:r>
              <w:rPr>
                <w:rFonts w:ascii="Inter" w:hAnsi="Inter" w:eastAsia="Inter"/>
                <w:b/>
                <w:color w:val="FFFFFF"/>
                <w:sz w:val="18"/>
              </w:rPr>
              <w:t>Mục tiêu đề xuất</w:t>
            </w:r>
          </w:p>
        </w:tc>
      </w:tr>
      <w:tr>
        <w:trPr>
          <w:cantSplit/>
        </w:trPr>
        <w:tc>
          <w:tcPr>
            <w:tcW w:type="dxa" w:w="3061"/>
            <w:tcMar>
              <w:top w:w="100" w:type="dxa"/>
              <w:start w:w="120" w:type="dxa"/>
              <w:bottom w:w="100" w:type="dxa"/>
              <w:end w:w="120" w:type="dxa"/>
            </w:tcMar>
            <w:shd w:fill="FFFFFF"/>
            <w:tcBorders>
              <w:top w:val="single" w:sz="3" w:color="D8D8D8"/>
              <w:left w:val="single" w:sz="3" w:color="D8D8D8"/>
              <w:bottom w:val="single" w:sz="3" w:color="D8D8D8"/>
              <w:right w:val="single" w:sz="3" w:color="D8D8D8"/>
            </w:tcBorders>
          </w:tcPr>
          <w:p>
            <w:pPr>
              <w:spacing w:after="0" w:line="252" w:lineRule="auto"/>
            </w:pPr>
            <w:r>
              <w:rPr>
                <w:rFonts w:ascii="Inter" w:hAnsi="Inter" w:eastAsia="Inter"/>
                <w:color w:val="454545"/>
                <w:sz w:val="17"/>
              </w:rPr>
              <w:t>Time to first insight</w:t>
            </w:r>
          </w:p>
        </w:tc>
        <w:tc>
          <w:tcPr>
            <w:tcW w:type="dxa" w:w="3458"/>
            <w:tcMar>
              <w:top w:w="100" w:type="dxa"/>
              <w:start w:w="120" w:type="dxa"/>
              <w:bottom w:w="100" w:type="dxa"/>
              <w:end w:w="120" w:type="dxa"/>
            </w:tcMar>
            <w:shd w:fill="FFFFFF"/>
            <w:tcBorders>
              <w:top w:val="single" w:sz="3" w:color="D8D8D8"/>
              <w:left w:val="single" w:sz="3" w:color="D8D8D8"/>
              <w:bottom w:val="single" w:sz="3" w:color="D8D8D8"/>
              <w:right w:val="single" w:sz="3" w:color="D8D8D8"/>
            </w:tcBorders>
          </w:tcPr>
          <w:p>
            <w:pPr>
              <w:spacing w:after="0" w:line="252" w:lineRule="auto"/>
            </w:pPr>
            <w:r>
              <w:rPr>
                <w:rFonts w:ascii="Inter" w:hAnsi="Inter" w:eastAsia="Inter"/>
                <w:color w:val="454545"/>
                <w:sz w:val="17"/>
              </w:rPr>
              <w:t>Trung vị từ lúc tải CV đến báo cáo đầu tiên</w:t>
            </w:r>
          </w:p>
        </w:tc>
        <w:tc>
          <w:tcPr>
            <w:tcW w:type="dxa" w:w="2608"/>
            <w:tcMar>
              <w:top w:w="100" w:type="dxa"/>
              <w:start w:w="120" w:type="dxa"/>
              <w:bottom w:w="100" w:type="dxa"/>
              <w:end w:w="120" w:type="dxa"/>
            </w:tcMar>
            <w:shd w:fill="FFFFFF"/>
            <w:tcBorders>
              <w:top w:val="single" w:sz="3" w:color="D8D8D8"/>
              <w:left w:val="single" w:sz="3" w:color="D8D8D8"/>
              <w:bottom w:val="single" w:sz="3" w:color="D8D8D8"/>
              <w:right w:val="single" w:sz="3" w:color="D8D8D8"/>
            </w:tcBorders>
          </w:tcPr>
          <w:p>
            <w:pPr>
              <w:spacing w:after="0" w:line="252" w:lineRule="auto"/>
            </w:pPr>
            <w:r>
              <w:rPr>
                <w:rFonts w:ascii="Inter" w:hAnsi="Inter" w:eastAsia="Inter"/>
                <w:color w:val="454545"/>
                <w:sz w:val="17"/>
              </w:rPr>
              <w:t>≤ 2 phút</w:t>
            </w:r>
          </w:p>
        </w:tc>
      </w:tr>
      <w:tr>
        <w:trPr>
          <w:cantSplit/>
        </w:trPr>
        <w:tc>
          <w:tcPr>
            <w:tcW w:type="dxa" w:w="3061"/>
            <w:tcMar>
              <w:top w:w="100" w:type="dxa"/>
              <w:start w:w="120" w:type="dxa"/>
              <w:bottom w:w="100" w:type="dxa"/>
              <w:end w:w="120" w:type="dxa"/>
            </w:tcMar>
            <w:shd w:fill="F5F5F5"/>
            <w:tcBorders>
              <w:top w:val="single" w:sz="3" w:color="D8D8D8"/>
              <w:left w:val="single" w:sz="3" w:color="D8D8D8"/>
              <w:bottom w:val="single" w:sz="3" w:color="D8D8D8"/>
              <w:right w:val="single" w:sz="3" w:color="D8D8D8"/>
            </w:tcBorders>
          </w:tcPr>
          <w:p>
            <w:pPr>
              <w:spacing w:after="0" w:line="252" w:lineRule="auto"/>
            </w:pPr>
            <w:r>
              <w:rPr>
                <w:rFonts w:ascii="Inter" w:hAnsi="Inter" w:eastAsia="Inter"/>
                <w:color w:val="454545"/>
                <w:sz w:val="17"/>
              </w:rPr>
              <w:t>Evidence coverage</w:t>
            </w:r>
          </w:p>
        </w:tc>
        <w:tc>
          <w:tcPr>
            <w:tcW w:type="dxa" w:w="3458"/>
            <w:tcMar>
              <w:top w:w="100" w:type="dxa"/>
              <w:start w:w="120" w:type="dxa"/>
              <w:bottom w:w="100" w:type="dxa"/>
              <w:end w:w="120" w:type="dxa"/>
            </w:tcMar>
            <w:shd w:fill="F5F5F5"/>
            <w:tcBorders>
              <w:top w:val="single" w:sz="3" w:color="D8D8D8"/>
              <w:left w:val="single" w:sz="3" w:color="D8D8D8"/>
              <w:bottom w:val="single" w:sz="3" w:color="D8D8D8"/>
              <w:right w:val="single" w:sz="3" w:color="D8D8D8"/>
            </w:tcBorders>
          </w:tcPr>
          <w:p>
            <w:pPr>
              <w:spacing w:after="0" w:line="252" w:lineRule="auto"/>
            </w:pPr>
            <w:r>
              <w:rPr>
                <w:rFonts w:ascii="Inter" w:hAnsi="Inter" w:eastAsia="Inter"/>
                <w:color w:val="454545"/>
                <w:sz w:val="17"/>
              </w:rPr>
              <w:t>Insight quan trọng có bằng chứng / tổng insight quan trọng</w:t>
            </w:r>
          </w:p>
        </w:tc>
        <w:tc>
          <w:tcPr>
            <w:tcW w:type="dxa" w:w="2608"/>
            <w:tcMar>
              <w:top w:w="100" w:type="dxa"/>
              <w:start w:w="120" w:type="dxa"/>
              <w:bottom w:w="100" w:type="dxa"/>
              <w:end w:w="120" w:type="dxa"/>
            </w:tcMar>
            <w:shd w:fill="F5F5F5"/>
            <w:tcBorders>
              <w:top w:val="single" w:sz="3" w:color="D8D8D8"/>
              <w:left w:val="single" w:sz="3" w:color="D8D8D8"/>
              <w:bottom w:val="single" w:sz="3" w:color="D8D8D8"/>
              <w:right w:val="single" w:sz="3" w:color="D8D8D8"/>
            </w:tcBorders>
          </w:tcPr>
          <w:p>
            <w:pPr>
              <w:spacing w:after="0" w:line="252" w:lineRule="auto"/>
            </w:pPr>
            <w:r>
              <w:rPr>
                <w:rFonts w:ascii="Inter" w:hAnsi="Inter" w:eastAsia="Inter"/>
                <w:color w:val="454545"/>
                <w:sz w:val="17"/>
              </w:rPr>
              <w:t>100%</w:t>
            </w:r>
          </w:p>
        </w:tc>
      </w:tr>
      <w:tr>
        <w:trPr>
          <w:cantSplit/>
        </w:trPr>
        <w:tc>
          <w:tcPr>
            <w:tcW w:type="dxa" w:w="3061"/>
            <w:tcMar>
              <w:top w:w="100" w:type="dxa"/>
              <w:start w:w="120" w:type="dxa"/>
              <w:bottom w:w="100" w:type="dxa"/>
              <w:end w:w="120" w:type="dxa"/>
            </w:tcMar>
            <w:shd w:fill="FFFFFF"/>
            <w:tcBorders>
              <w:top w:val="single" w:sz="3" w:color="D8D8D8"/>
              <w:left w:val="single" w:sz="3" w:color="D8D8D8"/>
              <w:bottom w:val="single" w:sz="3" w:color="D8D8D8"/>
              <w:right w:val="single" w:sz="3" w:color="D8D8D8"/>
            </w:tcBorders>
          </w:tcPr>
          <w:p>
            <w:pPr>
              <w:spacing w:after="0" w:line="252" w:lineRule="auto"/>
            </w:pPr>
            <w:r>
              <w:rPr>
                <w:rFonts w:ascii="Inter" w:hAnsi="Inter" w:eastAsia="Inter"/>
                <w:color w:val="454545"/>
                <w:sz w:val="17"/>
              </w:rPr>
              <w:t>User-rated usefulness</w:t>
            </w:r>
          </w:p>
        </w:tc>
        <w:tc>
          <w:tcPr>
            <w:tcW w:type="dxa" w:w="3458"/>
            <w:tcMar>
              <w:top w:w="100" w:type="dxa"/>
              <w:start w:w="120" w:type="dxa"/>
              <w:bottom w:w="100" w:type="dxa"/>
              <w:end w:w="120" w:type="dxa"/>
            </w:tcMar>
            <w:shd w:fill="FFFFFF"/>
            <w:tcBorders>
              <w:top w:val="single" w:sz="3" w:color="D8D8D8"/>
              <w:left w:val="single" w:sz="3" w:color="D8D8D8"/>
              <w:bottom w:val="single" w:sz="3" w:color="D8D8D8"/>
              <w:right w:val="single" w:sz="3" w:color="D8D8D8"/>
            </w:tcBorders>
          </w:tcPr>
          <w:p>
            <w:pPr>
              <w:spacing w:after="0" w:line="252" w:lineRule="auto"/>
            </w:pPr>
            <w:r>
              <w:rPr>
                <w:rFonts w:ascii="Inter" w:hAnsi="Inter" w:eastAsia="Inter"/>
                <w:color w:val="454545"/>
                <w:sz w:val="17"/>
              </w:rPr>
              <w:t>Người dùng chấm báo cáo hữu ích hoặc rất hữu ích</w:t>
            </w:r>
          </w:p>
        </w:tc>
        <w:tc>
          <w:tcPr>
            <w:tcW w:type="dxa" w:w="2608"/>
            <w:tcMar>
              <w:top w:w="100" w:type="dxa"/>
              <w:start w:w="120" w:type="dxa"/>
              <w:bottom w:w="100" w:type="dxa"/>
              <w:end w:w="120" w:type="dxa"/>
            </w:tcMar>
            <w:shd w:fill="FFFFFF"/>
            <w:tcBorders>
              <w:top w:val="single" w:sz="3" w:color="D8D8D8"/>
              <w:left w:val="single" w:sz="3" w:color="D8D8D8"/>
              <w:bottom w:val="single" w:sz="3" w:color="D8D8D8"/>
              <w:right w:val="single" w:sz="3" w:color="D8D8D8"/>
            </w:tcBorders>
          </w:tcPr>
          <w:p>
            <w:pPr>
              <w:spacing w:after="0" w:line="252" w:lineRule="auto"/>
            </w:pPr>
            <w:r>
              <w:rPr>
                <w:rFonts w:ascii="Inter" w:hAnsi="Inter" w:eastAsia="Inter"/>
                <w:color w:val="454545"/>
                <w:sz w:val="17"/>
              </w:rPr>
              <w:t>≥ 80% trong pilot</w:t>
            </w:r>
          </w:p>
        </w:tc>
      </w:tr>
      <w:tr>
        <w:trPr>
          <w:cantSplit/>
        </w:trPr>
        <w:tc>
          <w:tcPr>
            <w:tcW w:type="dxa" w:w="3061"/>
            <w:tcMar>
              <w:top w:w="100" w:type="dxa"/>
              <w:start w:w="120" w:type="dxa"/>
              <w:bottom w:w="100" w:type="dxa"/>
              <w:end w:w="120" w:type="dxa"/>
            </w:tcMar>
            <w:shd w:fill="F5F5F5"/>
            <w:tcBorders>
              <w:top w:val="single" w:sz="3" w:color="D8D8D8"/>
              <w:left w:val="single" w:sz="3" w:color="D8D8D8"/>
              <w:bottom w:val="single" w:sz="3" w:color="D8D8D8"/>
              <w:right w:val="single" w:sz="3" w:color="D8D8D8"/>
            </w:tcBorders>
          </w:tcPr>
          <w:p>
            <w:pPr>
              <w:spacing w:after="0" w:line="252" w:lineRule="auto"/>
            </w:pPr>
            <w:r>
              <w:rPr>
                <w:rFonts w:ascii="Inter" w:hAnsi="Inter" w:eastAsia="Inter"/>
                <w:color w:val="454545"/>
                <w:sz w:val="17"/>
              </w:rPr>
              <w:t>Correction rate</w:t>
            </w:r>
          </w:p>
        </w:tc>
        <w:tc>
          <w:tcPr>
            <w:tcW w:type="dxa" w:w="3458"/>
            <w:tcMar>
              <w:top w:w="100" w:type="dxa"/>
              <w:start w:w="120" w:type="dxa"/>
              <w:bottom w:w="100" w:type="dxa"/>
              <w:end w:w="120" w:type="dxa"/>
            </w:tcMar>
            <w:shd w:fill="F5F5F5"/>
            <w:tcBorders>
              <w:top w:val="single" w:sz="3" w:color="D8D8D8"/>
              <w:left w:val="single" w:sz="3" w:color="D8D8D8"/>
              <w:bottom w:val="single" w:sz="3" w:color="D8D8D8"/>
              <w:right w:val="single" w:sz="3" w:color="D8D8D8"/>
            </w:tcBorders>
          </w:tcPr>
          <w:p>
            <w:pPr>
              <w:spacing w:after="0" w:line="252" w:lineRule="auto"/>
            </w:pPr>
            <w:r>
              <w:rPr>
                <w:rFonts w:ascii="Inter" w:hAnsi="Inter" w:eastAsia="Inter"/>
                <w:color w:val="454545"/>
                <w:sz w:val="17"/>
              </w:rPr>
              <w:t>Trường người dùng phải sửa / tổng trường trích xuất</w:t>
            </w:r>
          </w:p>
        </w:tc>
        <w:tc>
          <w:tcPr>
            <w:tcW w:type="dxa" w:w="2608"/>
            <w:tcMar>
              <w:top w:w="100" w:type="dxa"/>
              <w:start w:w="120" w:type="dxa"/>
              <w:bottom w:w="100" w:type="dxa"/>
              <w:end w:w="120" w:type="dxa"/>
            </w:tcMar>
            <w:shd w:fill="F5F5F5"/>
            <w:tcBorders>
              <w:top w:val="single" w:sz="3" w:color="D8D8D8"/>
              <w:left w:val="single" w:sz="3" w:color="D8D8D8"/>
              <w:bottom w:val="single" w:sz="3" w:color="D8D8D8"/>
              <w:right w:val="single" w:sz="3" w:color="D8D8D8"/>
            </w:tcBorders>
          </w:tcPr>
          <w:p>
            <w:pPr>
              <w:spacing w:after="0" w:line="252" w:lineRule="auto"/>
            </w:pPr>
            <w:r>
              <w:rPr>
                <w:rFonts w:ascii="Inter" w:hAnsi="Inter" w:eastAsia="Inter"/>
                <w:color w:val="454545"/>
                <w:sz w:val="17"/>
              </w:rPr>
              <w:t>≤ 15%</w:t>
            </w:r>
          </w:p>
        </w:tc>
      </w:tr>
      <w:tr>
        <w:trPr>
          <w:cantSplit/>
        </w:trPr>
        <w:tc>
          <w:tcPr>
            <w:tcW w:type="dxa" w:w="3061"/>
            <w:tcMar>
              <w:top w:w="100" w:type="dxa"/>
              <w:start w:w="120" w:type="dxa"/>
              <w:bottom w:w="100" w:type="dxa"/>
              <w:end w:w="120" w:type="dxa"/>
            </w:tcMar>
            <w:shd w:fill="FFFFFF"/>
            <w:tcBorders>
              <w:top w:val="single" w:sz="3" w:color="D8D8D8"/>
              <w:left w:val="single" w:sz="3" w:color="D8D8D8"/>
              <w:bottom w:val="single" w:sz="3" w:color="D8D8D8"/>
              <w:right w:val="single" w:sz="3" w:color="D8D8D8"/>
            </w:tcBorders>
          </w:tcPr>
          <w:p>
            <w:pPr>
              <w:spacing w:after="0" w:line="252" w:lineRule="auto"/>
            </w:pPr>
            <w:r>
              <w:rPr>
                <w:rFonts w:ascii="Inter" w:hAnsi="Inter" w:eastAsia="Inter"/>
                <w:color w:val="454545"/>
                <w:sz w:val="17"/>
              </w:rPr>
              <w:t>Action rate</w:t>
            </w:r>
          </w:p>
        </w:tc>
        <w:tc>
          <w:tcPr>
            <w:tcW w:type="dxa" w:w="3458"/>
            <w:tcMar>
              <w:top w:w="100" w:type="dxa"/>
              <w:start w:w="120" w:type="dxa"/>
              <w:bottom w:w="100" w:type="dxa"/>
              <w:end w:w="120" w:type="dxa"/>
            </w:tcMar>
            <w:shd w:fill="FFFFFF"/>
            <w:tcBorders>
              <w:top w:val="single" w:sz="3" w:color="D8D8D8"/>
              <w:left w:val="single" w:sz="3" w:color="D8D8D8"/>
              <w:bottom w:val="single" w:sz="3" w:color="D8D8D8"/>
              <w:right w:val="single" w:sz="3" w:color="D8D8D8"/>
            </w:tcBorders>
          </w:tcPr>
          <w:p>
            <w:pPr>
              <w:spacing w:after="0" w:line="252" w:lineRule="auto"/>
            </w:pPr>
            <w:r>
              <w:rPr>
                <w:rFonts w:ascii="Inter" w:hAnsi="Inter" w:eastAsia="Inter"/>
                <w:color w:val="454545"/>
                <w:sz w:val="17"/>
              </w:rPr>
              <w:t>Người dùng thực hiện ít nhất một hành động sau báo cáo</w:t>
            </w:r>
          </w:p>
        </w:tc>
        <w:tc>
          <w:tcPr>
            <w:tcW w:type="dxa" w:w="2608"/>
            <w:tcMar>
              <w:top w:w="100" w:type="dxa"/>
              <w:start w:w="120" w:type="dxa"/>
              <w:bottom w:w="100" w:type="dxa"/>
              <w:end w:w="120" w:type="dxa"/>
            </w:tcMar>
            <w:shd w:fill="FFFFFF"/>
            <w:tcBorders>
              <w:top w:val="single" w:sz="3" w:color="D8D8D8"/>
              <w:left w:val="single" w:sz="3" w:color="D8D8D8"/>
              <w:bottom w:val="single" w:sz="3" w:color="D8D8D8"/>
              <w:right w:val="single" w:sz="3" w:color="D8D8D8"/>
            </w:tcBorders>
          </w:tcPr>
          <w:p>
            <w:pPr>
              <w:spacing w:after="0" w:line="252" w:lineRule="auto"/>
            </w:pPr>
            <w:r>
              <w:rPr>
                <w:rFonts w:ascii="Inter" w:hAnsi="Inter" w:eastAsia="Inter"/>
                <w:color w:val="454545"/>
                <w:sz w:val="17"/>
              </w:rPr>
              <w:t>≥ 40% trong pilot</w:t>
            </w:r>
          </w:p>
        </w:tc>
      </w:tr>
      <w:tr>
        <w:trPr>
          <w:cantSplit/>
        </w:trPr>
        <w:tc>
          <w:tcPr>
            <w:tcW w:type="dxa" w:w="3061"/>
            <w:tcMar>
              <w:top w:w="100" w:type="dxa"/>
              <w:start w:w="120" w:type="dxa"/>
              <w:bottom w:w="100" w:type="dxa"/>
              <w:end w:w="120" w:type="dxa"/>
            </w:tcMar>
            <w:shd w:fill="F5F5F5"/>
            <w:tcBorders>
              <w:top w:val="single" w:sz="3" w:color="D8D8D8"/>
              <w:left w:val="single" w:sz="3" w:color="D8D8D8"/>
              <w:bottom w:val="single" w:sz="3" w:color="D8D8D8"/>
              <w:right w:val="single" w:sz="3" w:color="D8D8D8"/>
            </w:tcBorders>
          </w:tcPr>
          <w:p>
            <w:pPr>
              <w:spacing w:after="0" w:line="252" w:lineRule="auto"/>
            </w:pPr>
            <w:r>
              <w:rPr>
                <w:rFonts w:ascii="Inter" w:hAnsi="Inter" w:eastAsia="Inter"/>
                <w:color w:val="454545"/>
                <w:sz w:val="17"/>
              </w:rPr>
              <w:t>Privacy incidents</w:t>
            </w:r>
          </w:p>
        </w:tc>
        <w:tc>
          <w:tcPr>
            <w:tcW w:type="dxa" w:w="3458"/>
            <w:tcMar>
              <w:top w:w="100" w:type="dxa"/>
              <w:start w:w="120" w:type="dxa"/>
              <w:bottom w:w="100" w:type="dxa"/>
              <w:end w:w="120" w:type="dxa"/>
            </w:tcMar>
            <w:shd w:fill="F5F5F5"/>
            <w:tcBorders>
              <w:top w:val="single" w:sz="3" w:color="D8D8D8"/>
              <w:left w:val="single" w:sz="3" w:color="D8D8D8"/>
              <w:bottom w:val="single" w:sz="3" w:color="D8D8D8"/>
              <w:right w:val="single" w:sz="3" w:color="D8D8D8"/>
            </w:tcBorders>
          </w:tcPr>
          <w:p>
            <w:pPr>
              <w:spacing w:after="0" w:line="252" w:lineRule="auto"/>
            </w:pPr>
            <w:r>
              <w:rPr>
                <w:rFonts w:ascii="Inter" w:hAnsi="Inter" w:eastAsia="Inter"/>
                <w:color w:val="454545"/>
                <w:sz w:val="17"/>
              </w:rPr>
              <w:t>Sự cố truy cập trái phép hoặc lộ CV được xác nhận</w:t>
            </w:r>
          </w:p>
        </w:tc>
        <w:tc>
          <w:tcPr>
            <w:tcW w:type="dxa" w:w="2608"/>
            <w:tcMar>
              <w:top w:w="100" w:type="dxa"/>
              <w:start w:w="120" w:type="dxa"/>
              <w:bottom w:w="100" w:type="dxa"/>
              <w:end w:w="120" w:type="dxa"/>
            </w:tcMar>
            <w:shd w:fill="F5F5F5"/>
            <w:tcBorders>
              <w:top w:val="single" w:sz="3" w:color="D8D8D8"/>
              <w:left w:val="single" w:sz="3" w:color="D8D8D8"/>
              <w:bottom w:val="single" w:sz="3" w:color="D8D8D8"/>
              <w:right w:val="single" w:sz="3" w:color="D8D8D8"/>
            </w:tcBorders>
          </w:tcPr>
          <w:p>
            <w:pPr>
              <w:spacing w:after="0" w:line="252" w:lineRule="auto"/>
            </w:pPr>
            <w:r>
              <w:rPr>
                <w:rFonts w:ascii="Inter" w:hAnsi="Inter" w:eastAsia="Inter"/>
                <w:color w:val="454545"/>
                <w:sz w:val="17"/>
              </w:rPr>
              <w:t>0</w:t>
            </w:r>
          </w:p>
        </w:tc>
      </w:tr>
    </w:tbl>
    <w:p>
      <w:pPr>
        <w:spacing w:after="0"/>
      </w:pPr>
    </w:p>
    <w:sectPr w:rsidR="00FC693F" w:rsidRPr="0006063C" w:rsidSect="00034616">
      <w:headerReference w:type="default" r:id="rId9"/>
      <w:footerReference w:type="default" r:id="rId10"/>
      <w:pgSz w:w="11906" w:h="16838"/>
      <w:pgMar w:top="1020" w:right="1077" w:bottom="964" w:left="107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Inter" w:hAnsi="Inter" w:eastAsia="Inter"/>
        <w:color w:val="666666"/>
        <w:sz w:val="18"/>
      </w:rPr>
      <w:t xml:space="preserve">Trang </w:t>
    </w:r>
    <w:r>
      <w:rPr>
        <w:rFonts w:ascii="Inter" w:hAnsi="Inter"/>
        <w:sz w:val="18"/>
        <w:color w:val="66666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5" w:space="1" w:color="D8D8D8"/>
      </w:pBdr>
    </w:pPr>
    <w:r>
      <w:rPr>
        <w:rFonts w:ascii="Inter" w:hAnsi="Inter" w:eastAsia="Inter"/>
        <w:b/>
        <w:color w:val="FF5A2A"/>
        <w:sz w:val="17"/>
      </w:rPr>
      <w:t>KaDa_CV  /  FEATURE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Inter" w:hAnsi="Inter" w:eastAsia="Inter"/>
      <w:color w:val="45454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Inter" w:hAnsi="Inter" w:eastAsia="Inter"/>
      <w:b/>
      <w:bCs/>
      <w:color w:val="111111"/>
      <w:sz w:val="46"/>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Inter" w:hAnsi="Inter" w:eastAsia="Inter"/>
      <w:b/>
      <w:bCs/>
      <w:color w:val="111111"/>
      <w:sz w:val="3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Inter" w:hAnsi="Inter" w:eastAsia="Inter"/>
      <w:b/>
      <w:bCs/>
      <w:color w:val="1F6FEB"/>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Inter" w:hAnsi="Inter" w:eastAsia="Inter"/>
      <w:b/>
      <w:color w:val="111111"/>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Brand">
    <w:name w:val="Subtitle Brand"/>
    <w:pPr>
      <w:spacing w:after="200"/>
    </w:pPr>
    <w:rPr>
      <w:rFonts w:ascii="Inter" w:hAnsi="Inter"/>
      <w:color w:val="FF5A2A"/>
      <w:sz w:val="3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KaDa_CV Feature Document</dc:title>
  <dc:subject>Đặc tả tính năng sản phẩm KaDa_CV</dc:subject>
  <dc:creator>KaDa_CV</dc:creator>
  <cp:keywords>KaDa_CV, CV, JD, matching, skill gap, feature document</cp:keywords>
  <dc:description>generated by python-docx</dc:description>
  <cp:lastModifiedBy/>
  <cp:revision>1</cp:revision>
  <dcterms:created xsi:type="dcterms:W3CDTF">2013-12-23T23:15:00Z</dcterms:created>
  <dcterms:modified xsi:type="dcterms:W3CDTF">2013-12-23T23:15:00Z</dcterms:modified>
  <cp:category/>
</cp:coreProperties>
</file>